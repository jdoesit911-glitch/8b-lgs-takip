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center"/>
      </w:pPr>
      <w:r>
        <w:rPr>
          <w:b/>
          <w:color w:val="1F497D"/>
          <w:sz w:val="36"/>
        </w:rPr>
        <w:t>8/B SINIFI VERİ ODAKLI AKADEMİK BAŞARI ARTIRMA VE LGS STRATEJİ SİSTEMİ</w:t>
      </w:r>
    </w:p>
    <w:p>
      <w:pPr>
        <w:spacing w:before="0" w:after="280"/>
        <w:jc w:val="center"/>
      </w:pPr>
      <w:r>
        <w:rPr>
          <w:i/>
          <w:color w:val="646464"/>
          <w:sz w:val="21"/>
        </w:rPr>
        <w:t>Deneme Sınavı: 2026-2027  PARAF LGS 1 | Analiz Motoru: LGS Analiz Otomasyonu v2.0</w:t>
        <w:br/>
        <w:t>Örneklem: 27 Öğrenci</w:t>
      </w:r>
    </w:p>
    <w:tbl>
      <w:tblPr>
        <w:tblW w:type="auto" w:w="0"/>
        <w:jc w:val="center"/>
        <w:tblLook w:firstColumn="1" w:firstRow="1" w:lastColumn="0" w:lastRow="0" w:noHBand="0" w:noVBand="1" w:val="04A0"/>
      </w:tblPr>
      <w:tblGrid>
        <w:gridCol w:w="9936"/>
      </w:tblGrid>
      <w:tr>
        <w:tc>
          <w:tcPr>
            <w:tcW w:type="dxa" w:w="9936"/>
            <w:shd w:fill="F2F5F8"/>
            <w:tcMar>
              <w:top w:w="140" w:type="dxa"/>
              <w:bottom w:w="140" w:type="dxa"/>
              <w:left w:w="200" w:type="dxa"/>
              <w:right w:w="200" w:type="dxa"/>
            </w:tcMar>
            <w:tcBorders>
              <w:top w:val="none"/>
              <w:left w:val="single" w:sz="24" w:space="0" w:color="1F497D"/>
              <w:bottom w:val="none"/>
              <w:right w:val="none"/>
            </w:tcBorders>
          </w:tcPr>
          <w:p>
            <w:pPr>
              <w:spacing w:before="40" w:after="40"/>
            </w:pPr>
            <w:r>
              <w:rPr>
                <w:b/>
                <w:color w:val="1F497D"/>
                <w:sz w:val="19"/>
              </w:rPr>
              <w:t xml:space="preserve">[NOTE] </w:t>
            </w:r>
            <w:r>
              <w:rPr>
                <w:color w:val="323232"/>
                <w:sz w:val="19"/>
              </w:rPr>
              <w:t>Bu rapor 2026-2027  PARAF LGS 1 sınav sonuçları üzerinden otomatik üretilmiştir. 38 kazanım düzeyi, resmi okul ve Türkiye geneli sıralamaları tam entegre edilmiştir.</w:t>
            </w:r>
          </w:p>
        </w:tc>
      </w:tr>
    </w:tbl>
    <w:p>
      <w:pPr>
        <w:spacing w:before="40" w:after="40"/>
      </w:pPr>
    </w:p>
    <w:p>
      <w:pPr>
        <w:spacing w:before="280" w:after="60"/>
      </w:pPr>
      <w:r>
        <w:rPr>
          <w:b/>
          <w:color w:val="1F497D"/>
          <w:sz w:val="26"/>
        </w:rPr>
        <w:t>1. YÖNETİCİ ÖZETİ VE AKADEMİK GÖRÜNÜM</w:t>
      </w:r>
    </w:p>
    <w:p>
      <w:r>
        <w:t>8/B sınıfı için uygulanan 2026-2027  PARAF LGS 1 deneme sınavında sınıf mevcudu 27 öğrenci olup, toplam net ortalaması 37.43/90, medyan neti 33.34, puan ortalaması ise 304.00 olarak hesaplanmıştır. En yüksek net 80.68, en düşük net ise 7.33'dir.</w:t>
      </w:r>
    </w:p>
    <w:p>
      <w:pPr>
        <w:spacing w:before="280" w:after="60"/>
      </w:pPr>
      <w:r>
        <w:rPr>
          <w:b/>
          <w:color w:val="1F497D"/>
          <w:sz w:val="26"/>
        </w:rPr>
        <w:t>2. PARETO NET KAYBI VE BRANŞ DAĞILIMI</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595959"/>
          </w:tcPr>
          <w:p>
            <w:pPr>
              <w:jc w:val="center"/>
            </w:pPr>
            <w:r>
              <w:rPr>
                <w:b/>
                <w:color w:val="FFFFFF"/>
                <w:sz w:val="17"/>
              </w:rPr>
              <w:t>Sıra</w:t>
            </w:r>
          </w:p>
        </w:tc>
        <w:tc>
          <w:tcPr>
            <w:tcW w:type="dxa" w:w="1419"/>
            <w:shd w:fill="595959"/>
          </w:tcPr>
          <w:p>
            <w:pPr>
              <w:jc w:val="center"/>
            </w:pPr>
            <w:r>
              <w:rPr>
                <w:b/>
                <w:color w:val="FFFFFF"/>
                <w:sz w:val="17"/>
              </w:rPr>
              <w:t>Ders</w:t>
            </w:r>
          </w:p>
        </w:tc>
        <w:tc>
          <w:tcPr>
            <w:tcW w:type="dxa" w:w="1419"/>
            <w:shd w:fill="595959"/>
          </w:tcPr>
          <w:p>
            <w:pPr>
              <w:jc w:val="center"/>
            </w:pPr>
            <w:r>
              <w:rPr>
                <w:b/>
                <w:color w:val="FFFFFF"/>
                <w:sz w:val="17"/>
              </w:rPr>
              <w:t>Kayıp Net</w:t>
            </w:r>
          </w:p>
        </w:tc>
        <w:tc>
          <w:tcPr>
            <w:tcW w:type="dxa" w:w="1419"/>
            <w:shd w:fill="595959"/>
          </w:tcPr>
          <w:p>
            <w:pPr>
              <w:jc w:val="center"/>
            </w:pPr>
            <w:r>
              <w:rPr>
                <w:b/>
                <w:color w:val="FFFFFF"/>
                <w:sz w:val="17"/>
              </w:rPr>
              <w:t>Toplam Y</w:t>
            </w:r>
          </w:p>
        </w:tc>
        <w:tc>
          <w:tcPr>
            <w:tcW w:type="dxa" w:w="1419"/>
            <w:shd w:fill="595959"/>
          </w:tcPr>
          <w:p>
            <w:pPr>
              <w:jc w:val="center"/>
            </w:pPr>
            <w:r>
              <w:rPr>
                <w:b/>
                <w:color w:val="FFFFFF"/>
                <w:sz w:val="17"/>
              </w:rPr>
              <w:t>Toplam B</w:t>
            </w:r>
          </w:p>
        </w:tc>
        <w:tc>
          <w:tcPr>
            <w:tcW w:type="dxa" w:w="1419"/>
            <w:shd w:fill="595959"/>
          </w:tcPr>
          <w:p>
            <w:pPr>
              <w:jc w:val="center"/>
            </w:pPr>
            <w:r>
              <w:rPr>
                <w:b/>
                <w:color w:val="FFFFFF"/>
                <w:sz w:val="17"/>
              </w:rPr>
              <w:t>Kayıp Payı %</w:t>
            </w:r>
          </w:p>
        </w:tc>
        <w:tc>
          <w:tcPr>
            <w:tcW w:type="dxa" w:w="1419"/>
            <w:shd w:fill="595959"/>
          </w:tcPr>
          <w:p>
            <w:pPr>
              <w:jc w:val="center"/>
            </w:pPr>
            <w:r>
              <w:rPr>
                <w:b/>
                <w:color w:val="FFFFFF"/>
                <w:sz w:val="17"/>
              </w:rPr>
              <w:t>Küm. %</w:t>
            </w:r>
          </w:p>
        </w:tc>
      </w:tr>
      <w:tr>
        <w:tc>
          <w:tcPr>
            <w:tcW w:type="dxa" w:w="1419"/>
            <w:tcMar>
              <w:top w:w="50" w:type="dxa"/>
              <w:bottom w:w="50" w:type="dxa"/>
              <w:left w:w="80" w:type="dxa"/>
              <w:right w:w="80" w:type="dxa"/>
            </w:tcMar>
            <w:shd w:fill="FDEDEC"/>
          </w:tcPr>
          <w:p>
            <w:pPr>
              <w:jc w:val="center"/>
            </w:pPr>
            <w:r>
              <w:rPr>
                <w:sz w:val="17"/>
              </w:rPr>
              <w:t>1</w:t>
            </w:r>
          </w:p>
        </w:tc>
        <w:tc>
          <w:tcPr>
            <w:tcW w:type="dxa" w:w="1419"/>
            <w:tcMar>
              <w:top w:w="50" w:type="dxa"/>
              <w:bottom w:w="50" w:type="dxa"/>
              <w:left w:w="80" w:type="dxa"/>
              <w:right w:w="80" w:type="dxa"/>
            </w:tcMar>
            <w:shd w:fill="FDEDEC"/>
          </w:tcPr>
          <w:p>
            <w:pPr>
              <w:jc w:val="left"/>
            </w:pPr>
            <w:r>
              <w:rPr>
                <w:sz w:val="17"/>
              </w:rPr>
              <w:t>Matematik</w:t>
            </w:r>
          </w:p>
        </w:tc>
        <w:tc>
          <w:tcPr>
            <w:tcW w:type="dxa" w:w="1419"/>
            <w:tcMar>
              <w:top w:w="50" w:type="dxa"/>
              <w:bottom w:w="50" w:type="dxa"/>
              <w:left w:w="80" w:type="dxa"/>
              <w:right w:w="80" w:type="dxa"/>
            </w:tcMar>
            <w:shd w:fill="FDEDEC"/>
          </w:tcPr>
          <w:p>
            <w:pPr>
              <w:jc w:val="center"/>
            </w:pPr>
            <w:r>
              <w:rPr>
                <w:sz w:val="17"/>
              </w:rPr>
              <w:t>403.67</w:t>
            </w:r>
          </w:p>
        </w:tc>
        <w:tc>
          <w:tcPr>
            <w:tcW w:type="dxa" w:w="1419"/>
            <w:tcMar>
              <w:top w:w="50" w:type="dxa"/>
              <w:bottom w:w="50" w:type="dxa"/>
              <w:left w:w="80" w:type="dxa"/>
              <w:right w:w="80" w:type="dxa"/>
            </w:tcMar>
            <w:shd w:fill="FDEDEC"/>
          </w:tcPr>
          <w:p>
            <w:pPr>
              <w:jc w:val="center"/>
            </w:pPr>
            <w:r>
              <w:rPr>
                <w:sz w:val="17"/>
              </w:rPr>
              <w:t>194</w:t>
            </w:r>
          </w:p>
        </w:tc>
        <w:tc>
          <w:tcPr>
            <w:tcW w:type="dxa" w:w="1419"/>
            <w:tcMar>
              <w:top w:w="50" w:type="dxa"/>
              <w:bottom w:w="50" w:type="dxa"/>
              <w:left w:w="80" w:type="dxa"/>
              <w:right w:w="80" w:type="dxa"/>
            </w:tcMar>
            <w:shd w:fill="FDEDEC"/>
          </w:tcPr>
          <w:p>
            <w:pPr>
              <w:jc w:val="center"/>
            </w:pPr>
            <w:r>
              <w:rPr>
                <w:sz w:val="17"/>
              </w:rPr>
              <w:t>145</w:t>
            </w:r>
          </w:p>
        </w:tc>
        <w:tc>
          <w:tcPr>
            <w:tcW w:type="dxa" w:w="1419"/>
            <w:tcMar>
              <w:top w:w="50" w:type="dxa"/>
              <w:bottom w:w="50" w:type="dxa"/>
              <w:left w:w="80" w:type="dxa"/>
              <w:right w:w="80" w:type="dxa"/>
            </w:tcMar>
            <w:shd w:fill="FDEDEC"/>
          </w:tcPr>
          <w:p>
            <w:pPr>
              <w:jc w:val="center"/>
            </w:pPr>
            <w:r>
              <w:rPr>
                <w:sz w:val="17"/>
              </w:rPr>
              <w:t>%28.4</w:t>
            </w:r>
          </w:p>
        </w:tc>
        <w:tc>
          <w:tcPr>
            <w:tcW w:type="dxa" w:w="1419"/>
            <w:tcMar>
              <w:top w:w="50" w:type="dxa"/>
              <w:bottom w:w="50" w:type="dxa"/>
              <w:left w:w="80" w:type="dxa"/>
              <w:right w:w="80" w:type="dxa"/>
            </w:tcMar>
            <w:shd w:fill="FDEDEC"/>
          </w:tcPr>
          <w:p>
            <w:pPr>
              <w:jc w:val="center"/>
            </w:pPr>
            <w:r>
              <w:rPr>
                <w:sz w:val="17"/>
              </w:rPr>
              <w:t>%28.4</w:t>
            </w:r>
          </w:p>
        </w:tc>
      </w:tr>
      <w:tr>
        <w:tc>
          <w:tcPr>
            <w:tcW w:type="dxa" w:w="1419"/>
            <w:tcMar>
              <w:top w:w="50" w:type="dxa"/>
              <w:bottom w:w="50" w:type="dxa"/>
              <w:left w:w="80" w:type="dxa"/>
              <w:right w:w="80" w:type="dxa"/>
            </w:tcMar>
            <w:shd w:fill="FDEDEC"/>
          </w:tcPr>
          <w:p>
            <w:pPr>
              <w:jc w:val="center"/>
            </w:pPr>
            <w:r>
              <w:rPr>
                <w:sz w:val="17"/>
              </w:rPr>
              <w:t>2</w:t>
            </w:r>
          </w:p>
        </w:tc>
        <w:tc>
          <w:tcPr>
            <w:tcW w:type="dxa" w:w="1419"/>
            <w:tcMar>
              <w:top w:w="50" w:type="dxa"/>
              <w:bottom w:w="50" w:type="dxa"/>
              <w:left w:w="80" w:type="dxa"/>
              <w:right w:w="80" w:type="dxa"/>
            </w:tcMar>
            <w:shd w:fill="FDEDEC"/>
          </w:tcPr>
          <w:p>
            <w:pPr>
              <w:jc w:val="left"/>
            </w:pPr>
            <w:r>
              <w:rPr>
                <w:sz w:val="17"/>
              </w:rPr>
              <w:t>Türkçe</w:t>
            </w:r>
          </w:p>
        </w:tc>
        <w:tc>
          <w:tcPr>
            <w:tcW w:type="dxa" w:w="1419"/>
            <w:tcMar>
              <w:top w:w="50" w:type="dxa"/>
              <w:bottom w:w="50" w:type="dxa"/>
              <w:left w:w="80" w:type="dxa"/>
              <w:right w:w="80" w:type="dxa"/>
            </w:tcMar>
            <w:shd w:fill="FDEDEC"/>
          </w:tcPr>
          <w:p>
            <w:pPr>
              <w:jc w:val="center"/>
            </w:pPr>
            <w:r>
              <w:rPr>
                <w:sz w:val="17"/>
              </w:rPr>
              <w:t>326.99</w:t>
            </w:r>
          </w:p>
        </w:tc>
        <w:tc>
          <w:tcPr>
            <w:tcW w:type="dxa" w:w="1419"/>
            <w:tcMar>
              <w:top w:w="50" w:type="dxa"/>
              <w:bottom w:w="50" w:type="dxa"/>
              <w:left w:w="80" w:type="dxa"/>
              <w:right w:w="80" w:type="dxa"/>
            </w:tcMar>
            <w:shd w:fill="FDEDEC"/>
          </w:tcPr>
          <w:p>
            <w:pPr>
              <w:jc w:val="center"/>
            </w:pPr>
            <w:r>
              <w:rPr>
                <w:sz w:val="17"/>
              </w:rPr>
              <w:t>222</w:t>
            </w:r>
          </w:p>
        </w:tc>
        <w:tc>
          <w:tcPr>
            <w:tcW w:type="dxa" w:w="1419"/>
            <w:tcMar>
              <w:top w:w="50" w:type="dxa"/>
              <w:bottom w:w="50" w:type="dxa"/>
              <w:left w:w="80" w:type="dxa"/>
              <w:right w:w="80" w:type="dxa"/>
            </w:tcMar>
            <w:shd w:fill="FDEDEC"/>
          </w:tcPr>
          <w:p>
            <w:pPr>
              <w:jc w:val="center"/>
            </w:pPr>
            <w:r>
              <w:rPr>
                <w:sz w:val="17"/>
              </w:rPr>
              <w:t>31</w:t>
            </w:r>
          </w:p>
        </w:tc>
        <w:tc>
          <w:tcPr>
            <w:tcW w:type="dxa" w:w="1419"/>
            <w:tcMar>
              <w:top w:w="50" w:type="dxa"/>
              <w:bottom w:w="50" w:type="dxa"/>
              <w:left w:w="80" w:type="dxa"/>
              <w:right w:w="80" w:type="dxa"/>
            </w:tcMar>
            <w:shd w:fill="FDEDEC"/>
          </w:tcPr>
          <w:p>
            <w:pPr>
              <w:jc w:val="center"/>
            </w:pPr>
            <w:r>
              <w:rPr>
                <w:sz w:val="17"/>
              </w:rPr>
              <w:t>%23.0</w:t>
            </w:r>
          </w:p>
        </w:tc>
        <w:tc>
          <w:tcPr>
            <w:tcW w:type="dxa" w:w="1419"/>
            <w:tcMar>
              <w:top w:w="50" w:type="dxa"/>
              <w:bottom w:w="50" w:type="dxa"/>
              <w:left w:w="80" w:type="dxa"/>
              <w:right w:w="80" w:type="dxa"/>
            </w:tcMar>
            <w:shd w:fill="FDEDEC"/>
          </w:tcPr>
          <w:p>
            <w:pPr>
              <w:jc w:val="center"/>
            </w:pPr>
            <w:r>
              <w:rPr>
                <w:sz w:val="17"/>
              </w:rPr>
              <w:t>%51.5</w:t>
            </w:r>
          </w:p>
        </w:tc>
      </w:tr>
      <w:tr>
        <w:tc>
          <w:tcPr>
            <w:tcW w:type="dxa" w:w="1419"/>
            <w:tcMar>
              <w:top w:w="50" w:type="dxa"/>
              <w:bottom w:w="50" w:type="dxa"/>
              <w:left w:w="80" w:type="dxa"/>
              <w:right w:w="80" w:type="dxa"/>
            </w:tcMar>
          </w:tcPr>
          <w:p>
            <w:pPr>
              <w:jc w:val="center"/>
            </w:pPr>
            <w:r>
              <w:rPr>
                <w:sz w:val="17"/>
              </w:rPr>
              <w:t>3</w:t>
            </w:r>
          </w:p>
        </w:tc>
        <w:tc>
          <w:tcPr>
            <w:tcW w:type="dxa" w:w="1419"/>
            <w:tcMar>
              <w:top w:w="50" w:type="dxa"/>
              <w:bottom w:w="50" w:type="dxa"/>
              <w:left w:w="80" w:type="dxa"/>
              <w:right w:w="80" w:type="dxa"/>
            </w:tcMar>
          </w:tcPr>
          <w:p>
            <w:pPr>
              <w:jc w:val="left"/>
            </w:pPr>
            <w:r>
              <w:rPr>
                <w:sz w:val="17"/>
              </w:rPr>
              <w:t>Fen Bilimleri</w:t>
            </w:r>
          </w:p>
        </w:tc>
        <w:tc>
          <w:tcPr>
            <w:tcW w:type="dxa" w:w="1419"/>
            <w:tcMar>
              <w:top w:w="50" w:type="dxa"/>
              <w:bottom w:w="50" w:type="dxa"/>
              <w:left w:w="80" w:type="dxa"/>
              <w:right w:w="80" w:type="dxa"/>
            </w:tcMar>
          </w:tcPr>
          <w:p>
            <w:pPr>
              <w:jc w:val="center"/>
            </w:pPr>
            <w:r>
              <w:rPr>
                <w:sz w:val="17"/>
              </w:rPr>
              <w:t>285.67</w:t>
            </w:r>
          </w:p>
        </w:tc>
        <w:tc>
          <w:tcPr>
            <w:tcW w:type="dxa" w:w="1419"/>
            <w:tcMar>
              <w:top w:w="50" w:type="dxa"/>
              <w:bottom w:w="50" w:type="dxa"/>
              <w:left w:w="80" w:type="dxa"/>
              <w:right w:w="80" w:type="dxa"/>
            </w:tcMar>
          </w:tcPr>
          <w:p>
            <w:pPr>
              <w:jc w:val="center"/>
            </w:pPr>
            <w:r>
              <w:rPr>
                <w:sz w:val="17"/>
              </w:rPr>
              <w:t>188</w:t>
            </w:r>
          </w:p>
        </w:tc>
        <w:tc>
          <w:tcPr>
            <w:tcW w:type="dxa" w:w="1419"/>
            <w:tcMar>
              <w:top w:w="50" w:type="dxa"/>
              <w:bottom w:w="50" w:type="dxa"/>
              <w:left w:w="80" w:type="dxa"/>
              <w:right w:w="80" w:type="dxa"/>
            </w:tcMar>
          </w:tcPr>
          <w:p>
            <w:pPr>
              <w:jc w:val="center"/>
            </w:pPr>
            <w:r>
              <w:rPr>
                <w:sz w:val="17"/>
              </w:rPr>
              <w:t>35</w:t>
            </w:r>
          </w:p>
        </w:tc>
        <w:tc>
          <w:tcPr>
            <w:tcW w:type="dxa" w:w="1419"/>
            <w:tcMar>
              <w:top w:w="50" w:type="dxa"/>
              <w:bottom w:w="50" w:type="dxa"/>
              <w:left w:w="80" w:type="dxa"/>
              <w:right w:w="80" w:type="dxa"/>
            </w:tcMar>
          </w:tcPr>
          <w:p>
            <w:pPr>
              <w:jc w:val="center"/>
            </w:pPr>
            <w:r>
              <w:rPr>
                <w:sz w:val="17"/>
              </w:rPr>
              <w:t>%20.1</w:t>
            </w:r>
          </w:p>
        </w:tc>
        <w:tc>
          <w:tcPr>
            <w:tcW w:type="dxa" w:w="1419"/>
            <w:tcMar>
              <w:top w:w="50" w:type="dxa"/>
              <w:bottom w:w="50" w:type="dxa"/>
              <w:left w:w="80" w:type="dxa"/>
              <w:right w:w="80" w:type="dxa"/>
            </w:tcMar>
          </w:tcPr>
          <w:p>
            <w:pPr>
              <w:jc w:val="center"/>
            </w:pPr>
            <w:r>
              <w:rPr>
                <w:sz w:val="17"/>
              </w:rPr>
              <w:t>%71.6</w:t>
            </w:r>
          </w:p>
        </w:tc>
      </w:tr>
      <w:tr>
        <w:tc>
          <w:tcPr>
            <w:tcW w:type="dxa" w:w="1419"/>
            <w:tcMar>
              <w:top w:w="50" w:type="dxa"/>
              <w:bottom w:w="50" w:type="dxa"/>
              <w:left w:w="80" w:type="dxa"/>
              <w:right w:w="80" w:type="dxa"/>
            </w:tcMar>
          </w:tcPr>
          <w:p>
            <w:pPr>
              <w:jc w:val="center"/>
            </w:pPr>
            <w:r>
              <w:rPr>
                <w:sz w:val="17"/>
              </w:rPr>
              <w:t>4</w:t>
            </w:r>
          </w:p>
        </w:tc>
        <w:tc>
          <w:tcPr>
            <w:tcW w:type="dxa" w:w="1419"/>
            <w:tcMar>
              <w:top w:w="50" w:type="dxa"/>
              <w:bottom w:w="50" w:type="dxa"/>
              <w:left w:w="80" w:type="dxa"/>
              <w:right w:w="80" w:type="dxa"/>
            </w:tcMar>
          </w:tcPr>
          <w:p>
            <w:pPr>
              <w:jc w:val="left"/>
            </w:pPr>
            <w:r>
              <w:rPr>
                <w:sz w:val="17"/>
              </w:rPr>
              <w:t>İngilizce</w:t>
            </w:r>
          </w:p>
        </w:tc>
        <w:tc>
          <w:tcPr>
            <w:tcW w:type="dxa" w:w="1419"/>
            <w:tcMar>
              <w:top w:w="50" w:type="dxa"/>
              <w:bottom w:w="50" w:type="dxa"/>
              <w:left w:w="80" w:type="dxa"/>
              <w:right w:w="80" w:type="dxa"/>
            </w:tcMar>
          </w:tcPr>
          <w:p>
            <w:pPr>
              <w:jc w:val="center"/>
            </w:pPr>
            <w:r>
              <w:rPr>
                <w:sz w:val="17"/>
              </w:rPr>
              <w:t>152.30</w:t>
            </w:r>
          </w:p>
        </w:tc>
        <w:tc>
          <w:tcPr>
            <w:tcW w:type="dxa" w:w="1419"/>
            <w:tcMar>
              <w:top w:w="50" w:type="dxa"/>
              <w:bottom w:w="50" w:type="dxa"/>
              <w:left w:w="80" w:type="dxa"/>
              <w:right w:w="80" w:type="dxa"/>
            </w:tcMar>
          </w:tcPr>
          <w:p>
            <w:pPr>
              <w:jc w:val="center"/>
            </w:pPr>
            <w:r>
              <w:rPr>
                <w:sz w:val="17"/>
              </w:rPr>
              <w:t>100</w:t>
            </w:r>
          </w:p>
        </w:tc>
        <w:tc>
          <w:tcPr>
            <w:tcW w:type="dxa" w:w="1419"/>
            <w:tcMar>
              <w:top w:w="50" w:type="dxa"/>
              <w:bottom w:w="50" w:type="dxa"/>
              <w:left w:w="80" w:type="dxa"/>
              <w:right w:w="80" w:type="dxa"/>
            </w:tcMar>
          </w:tcPr>
          <w:p>
            <w:pPr>
              <w:jc w:val="center"/>
            </w:pPr>
            <w:r>
              <w:rPr>
                <w:sz w:val="17"/>
              </w:rPr>
              <w:t>19</w:t>
            </w:r>
          </w:p>
        </w:tc>
        <w:tc>
          <w:tcPr>
            <w:tcW w:type="dxa" w:w="1419"/>
            <w:tcMar>
              <w:top w:w="50" w:type="dxa"/>
              <w:bottom w:w="50" w:type="dxa"/>
              <w:left w:w="80" w:type="dxa"/>
              <w:right w:w="80" w:type="dxa"/>
            </w:tcMar>
          </w:tcPr>
          <w:p>
            <w:pPr>
              <w:jc w:val="center"/>
            </w:pPr>
            <w:r>
              <w:rPr>
                <w:sz w:val="17"/>
              </w:rPr>
              <w:t>%10.7</w:t>
            </w:r>
          </w:p>
        </w:tc>
        <w:tc>
          <w:tcPr>
            <w:tcW w:type="dxa" w:w="1419"/>
            <w:tcMar>
              <w:top w:w="50" w:type="dxa"/>
              <w:bottom w:w="50" w:type="dxa"/>
              <w:left w:w="80" w:type="dxa"/>
              <w:right w:w="80" w:type="dxa"/>
            </w:tcMar>
          </w:tcPr>
          <w:p>
            <w:pPr>
              <w:jc w:val="center"/>
            </w:pPr>
            <w:r>
              <w:rPr>
                <w:sz w:val="17"/>
              </w:rPr>
              <w:t>%82.3</w:t>
            </w:r>
          </w:p>
        </w:tc>
      </w:tr>
      <w:tr>
        <w:tc>
          <w:tcPr>
            <w:tcW w:type="dxa" w:w="1419"/>
            <w:tcMar>
              <w:top w:w="50" w:type="dxa"/>
              <w:bottom w:w="50" w:type="dxa"/>
              <w:left w:w="80" w:type="dxa"/>
              <w:right w:w="80" w:type="dxa"/>
            </w:tcMar>
          </w:tcPr>
          <w:p>
            <w:pPr>
              <w:jc w:val="center"/>
            </w:pPr>
            <w:r>
              <w:rPr>
                <w:sz w:val="17"/>
              </w:rPr>
              <w:t>5</w:t>
            </w:r>
          </w:p>
        </w:tc>
        <w:tc>
          <w:tcPr>
            <w:tcW w:type="dxa" w:w="1419"/>
            <w:tcMar>
              <w:top w:w="50" w:type="dxa"/>
              <w:bottom w:w="50" w:type="dxa"/>
              <w:left w:w="80" w:type="dxa"/>
              <w:right w:w="80" w:type="dxa"/>
            </w:tcMar>
          </w:tcPr>
          <w:p>
            <w:pPr>
              <w:jc w:val="left"/>
            </w:pPr>
            <w:r>
              <w:rPr>
                <w:sz w:val="17"/>
              </w:rPr>
              <w:t>Din Kültürü</w:t>
            </w:r>
          </w:p>
        </w:tc>
        <w:tc>
          <w:tcPr>
            <w:tcW w:type="dxa" w:w="1419"/>
            <w:tcMar>
              <w:top w:w="50" w:type="dxa"/>
              <w:bottom w:w="50" w:type="dxa"/>
              <w:left w:w="80" w:type="dxa"/>
              <w:right w:w="80" w:type="dxa"/>
            </w:tcMar>
          </w:tcPr>
          <w:p>
            <w:pPr>
              <w:jc w:val="center"/>
            </w:pPr>
            <w:r>
              <w:rPr>
                <w:sz w:val="17"/>
              </w:rPr>
              <w:t>149.01</w:t>
            </w:r>
          </w:p>
        </w:tc>
        <w:tc>
          <w:tcPr>
            <w:tcW w:type="dxa" w:w="1419"/>
            <w:tcMar>
              <w:top w:w="50" w:type="dxa"/>
              <w:bottom w:w="50" w:type="dxa"/>
              <w:left w:w="80" w:type="dxa"/>
              <w:right w:w="80" w:type="dxa"/>
            </w:tcMar>
          </w:tcPr>
          <w:p>
            <w:pPr>
              <w:jc w:val="center"/>
            </w:pPr>
            <w:r>
              <w:rPr>
                <w:sz w:val="17"/>
              </w:rPr>
              <w:t>93</w:t>
            </w:r>
          </w:p>
        </w:tc>
        <w:tc>
          <w:tcPr>
            <w:tcW w:type="dxa" w:w="1419"/>
            <w:tcMar>
              <w:top w:w="50" w:type="dxa"/>
              <w:bottom w:w="50" w:type="dxa"/>
              <w:left w:w="80" w:type="dxa"/>
              <w:right w:w="80" w:type="dxa"/>
            </w:tcMar>
          </w:tcPr>
          <w:p>
            <w:pPr>
              <w:jc w:val="center"/>
            </w:pPr>
            <w:r>
              <w:rPr>
                <w:sz w:val="17"/>
              </w:rPr>
              <w:t>25</w:t>
            </w:r>
          </w:p>
        </w:tc>
        <w:tc>
          <w:tcPr>
            <w:tcW w:type="dxa" w:w="1419"/>
            <w:tcMar>
              <w:top w:w="50" w:type="dxa"/>
              <w:bottom w:w="50" w:type="dxa"/>
              <w:left w:w="80" w:type="dxa"/>
              <w:right w:w="80" w:type="dxa"/>
            </w:tcMar>
          </w:tcPr>
          <w:p>
            <w:pPr>
              <w:jc w:val="center"/>
            </w:pPr>
            <w:r>
              <w:rPr>
                <w:sz w:val="17"/>
              </w:rPr>
              <w:t>%10.5</w:t>
            </w:r>
          </w:p>
        </w:tc>
        <w:tc>
          <w:tcPr>
            <w:tcW w:type="dxa" w:w="1419"/>
            <w:tcMar>
              <w:top w:w="50" w:type="dxa"/>
              <w:bottom w:w="50" w:type="dxa"/>
              <w:left w:w="80" w:type="dxa"/>
              <w:right w:w="80" w:type="dxa"/>
            </w:tcMar>
          </w:tcPr>
          <w:p>
            <w:pPr>
              <w:jc w:val="center"/>
            </w:pPr>
            <w:r>
              <w:rPr>
                <w:sz w:val="17"/>
              </w:rPr>
              <w:t>%92.8</w:t>
            </w:r>
          </w:p>
        </w:tc>
      </w:tr>
      <w:tr>
        <w:tc>
          <w:tcPr>
            <w:tcW w:type="dxa" w:w="1419"/>
            <w:tcMar>
              <w:top w:w="50" w:type="dxa"/>
              <w:bottom w:w="50" w:type="dxa"/>
              <w:left w:w="80" w:type="dxa"/>
              <w:right w:w="80" w:type="dxa"/>
            </w:tcMar>
          </w:tcPr>
          <w:p>
            <w:pPr>
              <w:jc w:val="center"/>
            </w:pPr>
            <w:r>
              <w:rPr>
                <w:sz w:val="17"/>
              </w:rPr>
              <w:t>6</w:t>
            </w:r>
          </w:p>
        </w:tc>
        <w:tc>
          <w:tcPr>
            <w:tcW w:type="dxa" w:w="1419"/>
            <w:tcMar>
              <w:top w:w="50" w:type="dxa"/>
              <w:bottom w:w="50" w:type="dxa"/>
              <w:left w:w="80" w:type="dxa"/>
              <w:right w:w="80" w:type="dxa"/>
            </w:tcMar>
          </w:tcPr>
          <w:p>
            <w:pPr>
              <w:jc w:val="left"/>
            </w:pPr>
            <w:r>
              <w:rPr>
                <w:sz w:val="17"/>
              </w:rPr>
              <w:t>İnkılap Tarihi</w:t>
            </w:r>
          </w:p>
        </w:tc>
        <w:tc>
          <w:tcPr>
            <w:tcW w:type="dxa" w:w="1419"/>
            <w:tcMar>
              <w:top w:w="50" w:type="dxa"/>
              <w:bottom w:w="50" w:type="dxa"/>
              <w:left w:w="80" w:type="dxa"/>
              <w:right w:w="80" w:type="dxa"/>
            </w:tcMar>
          </w:tcPr>
          <w:p>
            <w:pPr>
              <w:jc w:val="center"/>
            </w:pPr>
            <w:r>
              <w:rPr>
                <w:sz w:val="17"/>
              </w:rPr>
              <w:t>101.67</w:t>
            </w:r>
          </w:p>
        </w:tc>
        <w:tc>
          <w:tcPr>
            <w:tcW w:type="dxa" w:w="1419"/>
            <w:tcMar>
              <w:top w:w="50" w:type="dxa"/>
              <w:bottom w:w="50" w:type="dxa"/>
              <w:left w:w="80" w:type="dxa"/>
              <w:right w:w="80" w:type="dxa"/>
            </w:tcMar>
          </w:tcPr>
          <w:p>
            <w:pPr>
              <w:jc w:val="center"/>
            </w:pPr>
            <w:r>
              <w:rPr>
                <w:sz w:val="17"/>
              </w:rPr>
              <w:t>65</w:t>
            </w:r>
          </w:p>
        </w:tc>
        <w:tc>
          <w:tcPr>
            <w:tcW w:type="dxa" w:w="1419"/>
            <w:tcMar>
              <w:top w:w="50" w:type="dxa"/>
              <w:bottom w:w="50" w:type="dxa"/>
              <w:left w:w="80" w:type="dxa"/>
              <w:right w:w="80" w:type="dxa"/>
            </w:tcMar>
          </w:tcPr>
          <w:p>
            <w:pPr>
              <w:jc w:val="center"/>
            </w:pPr>
            <w:r>
              <w:rPr>
                <w:sz w:val="17"/>
              </w:rPr>
              <w:t>15</w:t>
            </w:r>
          </w:p>
        </w:tc>
        <w:tc>
          <w:tcPr>
            <w:tcW w:type="dxa" w:w="1419"/>
            <w:tcMar>
              <w:top w:w="50" w:type="dxa"/>
              <w:bottom w:w="50" w:type="dxa"/>
              <w:left w:w="80" w:type="dxa"/>
              <w:right w:w="80" w:type="dxa"/>
            </w:tcMar>
          </w:tcPr>
          <w:p>
            <w:pPr>
              <w:jc w:val="center"/>
            </w:pPr>
            <w:r>
              <w:rPr>
                <w:sz w:val="17"/>
              </w:rPr>
              <w:t>%7.2</w:t>
            </w:r>
          </w:p>
        </w:tc>
        <w:tc>
          <w:tcPr>
            <w:tcW w:type="dxa" w:w="1419"/>
            <w:tcMar>
              <w:top w:w="50" w:type="dxa"/>
              <w:bottom w:w="50" w:type="dxa"/>
              <w:left w:w="80" w:type="dxa"/>
              <w:right w:w="80" w:type="dxa"/>
            </w:tcMar>
          </w:tcPr>
          <w:p>
            <w:pPr>
              <w:jc w:val="center"/>
            </w:pPr>
            <w:r>
              <w:rPr>
                <w:sz w:val="17"/>
              </w:rPr>
              <w:t>%100.0</w:t>
            </w:r>
          </w:p>
        </w:tc>
      </w:tr>
    </w:tbl>
    <w:p>
      <w:pPr>
        <w:spacing w:before="280" w:after="60"/>
      </w:pPr>
      <w:r>
        <w:rPr>
          <w:b/>
          <w:color w:val="1F497D"/>
          <w:sz w:val="26"/>
        </w:rPr>
        <w:t>3. İHTİYAÇ ODAKLI DİNAMİK DESTEK GRUPLARI</w:t>
      </w:r>
    </w:p>
    <w:p>
      <w:pPr>
        <w:spacing w:before="200" w:after="40"/>
      </w:pPr>
      <w:r>
        <w:rPr>
          <w:b/>
          <w:color w:val="008080"/>
          <w:sz w:val="22"/>
        </w:rPr>
        <w:t>Grup 1: LGS Şampiyonlar &amp; Full Hedefi (65+ Net) (4 Öğrenci)</w:t>
      </w:r>
    </w:p>
    <w:p>
      <w:r>
        <w:t>Öğrenciler: ORHAN EFE ÇELİKDEMİR, ZEYNEP ECE ÇELİKDEMİR, ERDEM YARAR, HALİT EREN HATUNOĞLU</w:t>
      </w:r>
    </w:p>
    <w:p>
      <w:pPr>
        <w:spacing w:before="200" w:after="40"/>
      </w:pPr>
      <w:r>
        <w:rPr>
          <w:b/>
          <w:color w:val="008080"/>
          <w:sz w:val="22"/>
        </w:rPr>
        <w:t>Grup 2: Matematik Atılım &amp; Beceri Temelli Problem Grubu (23 Öğrenci)</w:t>
      </w:r>
    </w:p>
    <w:p>
      <w:r>
        <w:t>Öğrenciler: HALİT EREN HATUNOĞLU, BEREN KOÇ, KUZEY YUSUF URUKLU, TUNA KOÇ, KUZEY CAN, ÇAĞRIHAN BENGÜL, MERYEM BOZDEMİR, KEREM ARACI, ILGIN KARA, SÜMEYYE TAŞKIN, ZAHİDE GÖLÜKCÜ, AHMET NEVFEL ÖZKAYA, ZEHRA ŞENEL, KENAN EMİR YAMAN, NİSANUR KAYABEYOĞLU, UĞUR KAAN YILDIZ, İPEK NUR USTA, MUZAFFER AKİF OÇAR, ÇINAR EFE GİRGİN, YUSUF EYMEN YILMAZ, DERİN YILMAZ, MUSTAFA GÜLSEVEN, CENGİZHAN YILMAZ</w:t>
      </w:r>
    </w:p>
    <w:p>
      <w:pPr>
        <w:spacing w:before="200" w:after="40"/>
      </w:pPr>
      <w:r>
        <w:rPr>
          <w:b/>
          <w:color w:val="008080"/>
          <w:sz w:val="22"/>
        </w:rPr>
        <w:t>Grup 3: Türkçe Paragraf &amp; Soru Kökü Modelleme Grubu (22 Öğrenci)</w:t>
      </w:r>
    </w:p>
    <w:p>
      <w:r>
        <w:t>Öğrenciler: BEREN KOÇ, KUZEY YUSUF URUKLU, TUNA KOÇ, KUZEY CAN, NESRİN DOĞA BERBER, MERYEM BOZDEMİR, KEREM ARACI, ILGIN KARA, SÜMEYYE TAŞKIN, ZAHİDE GÖLÜKCÜ, AHMET NEVFEL ÖZKAYA, ZEHRA ŞENEL, KENAN EMİR YAMAN, NİSANUR KAYABEYOĞLU, UĞUR KAAN YILDIZ, İPEK NUR USTA, MUZAFFER AKİF OÇAR, ÇINAR EFE GİRGİN, YUSUF EYMEN YILMAZ, DERİN YILMAZ, MUSTAFA GÜLSEVEN, CENGİZHAN YILMAZ</w:t>
      </w:r>
    </w:p>
    <w:p>
      <w:pPr>
        <w:spacing w:before="200" w:after="40"/>
      </w:pPr>
      <w:r>
        <w:rPr>
          <w:b/>
          <w:color w:val="008080"/>
          <w:sz w:val="22"/>
        </w:rPr>
        <w:t>Grup 4: Sınav Stratejisi &amp; Negatif Net Engelleme Grubu (14 Öğrenci)</w:t>
      </w:r>
    </w:p>
    <w:p>
      <w:r>
        <w:t>Öğrenciler: NESRİN DOĞA BERBER, KEREM ARACI, AHMET NEVFEL ÖZKAYA, ZEHRA ŞENEL, KENAN EMİR YAMAN, NİSANUR KAYABEYOĞLU, UĞUR KAAN YILDIZ, İPEK NUR USTA, MUZAFFER AKİF OÇAR, ÇINAR EFE GİRGİN, YUSUF EYMEN YILMAZ, DERİN YILMAZ, MUSTAFA GÜLSEVEN, CENGİZHAN YILMAZ</w:t>
      </w:r>
    </w:p>
    <w:p>
      <w:pPr>
        <w:spacing w:before="200" w:after="40"/>
      </w:pPr>
      <w:r>
        <w:rPr>
          <w:b/>
          <w:color w:val="008080"/>
          <w:sz w:val="22"/>
        </w:rPr>
        <w:t>Grup 5: Fen Bilimleri Kavram ve Deney Yorumlama Grubu (21 Öğrenci)</w:t>
      </w:r>
    </w:p>
    <w:p>
      <w:r>
        <w:t>Öğrenciler: BEREN KOÇ, KUZEY YUSUF URUKLU, TUNA KOÇ, ÇAĞRIHAN BENGÜL, NESRİN DOĞA BERBER, MERYEM BOZDEMİR, KEREM ARACI, ILGIN KARA, SÜMEYYE TAŞKIN, ZAHİDE GÖLÜKCÜ, AHMET NEVFEL ÖZKAYA, KENAN EMİR YAMAN, NİSANUR KAYABEYOĞLU, UĞUR KAAN YILDIZ, İPEK NUR USTA, MUZAFFER AKİF OÇAR, ÇINAR EFE GİRGİN, YUSUF EYMEN YILMAZ, DERİN YILMAZ, MUSTAFA GÜLSEVEN, CENGİZHAN YILMAZ</w:t>
      </w:r>
    </w:p>
    <w:p>
      <w:pPr>
        <w:spacing w:before="200" w:after="40"/>
      </w:pPr>
      <w:r>
        <w:rPr>
          <w:b/>
          <w:color w:val="008080"/>
          <w:sz w:val="22"/>
        </w:rPr>
        <w:t>Grup 6: Sözel Branşlar Kavram ve Full Çıkarma Grubu (18 Öğrenci)</w:t>
      </w:r>
    </w:p>
    <w:p>
      <w:r>
        <w:t>Öğrenciler: BEREN KOÇ, TUNA KOÇ, ÇAĞRIHAN BENGÜL, KEREM ARACI, SÜMEYYE TAŞKIN, ZAHİDE GÖLÜKCÜ, AHMET NEVFEL ÖZKAYA, ZEHRA ŞENEL, KENAN EMİR YAMAN, NİSANUR KAYABEYOĞLU, UĞUR KAAN YILDIZ, İPEK NUR USTA, MUZAFFER AKİF OÇAR, ÇINAR EFE GİRGİN, YUSUF EYMEN YILMAZ, DERİN YILMAZ, MUSTAFA GÜLSEVEN, CENGİZHAN YILMAZ</w:t>
      </w:r>
    </w:p>
    <w:p>
      <w:pPr>
        <w:spacing w:before="280" w:after="60"/>
      </w:pPr>
      <w:r>
        <w:rPr>
          <w:b/>
          <w:color w:val="1F497D"/>
          <w:sz w:val="26"/>
        </w:rPr>
        <w:t>4. BİREYSEL ÖĞRENCİ AKADEMİK GELİŞİM PROFİLLERİ</w:t>
      </w:r>
    </w:p>
    <w:p>
      <w:pPr>
        <w:spacing w:before="200" w:after="40"/>
      </w:pPr>
      <w:r>
        <w:rPr>
          <w:b/>
          <w:color w:val="008080"/>
          <w:sz w:val="22"/>
        </w:rPr>
        <w:t>1. ORHAN EFE ÇELİKDEMİR (Okul No: 305 | Net: 80.68 | Puan: 461.60)</w:t>
      </w:r>
    </w:p>
    <w:p>
      <w:pPr>
        <w:pStyle w:val="ListBullet"/>
        <w:spacing w:after="40" w:before="0"/>
      </w:pPr>
      <w:r>
        <w:rPr>
          <w:b/>
          <w:sz w:val="19"/>
        </w:rPr>
        <w:t xml:space="preserve">Resmi Sıralama: </w:t>
      </w:r>
      <w:r>
        <w:rPr>
          <w:sz w:val="19"/>
        </w:rPr>
        <w:t>Sınıf: 1 | Okul: 3 | Türkiye Geneli: 889 | Dilim: %8.58</w:t>
      </w:r>
    </w:p>
    <w:p>
      <w:pPr>
        <w:pStyle w:val="ListBullet"/>
        <w:spacing w:after="40" w:before="0"/>
      </w:pPr>
      <w:r>
        <w:rPr>
          <w:b/>
          <w:sz w:val="19"/>
        </w:rPr>
        <w:t xml:space="preserve">Ders Dağılımı: </w:t>
      </w:r>
      <w:r>
        <w:rPr>
          <w:sz w:val="19"/>
        </w:rPr>
        <w:t>T:14.67 İ:8.67 D:10.0 E:10.0 M:18.67 F:18.67 | D:83 Y:7 B:0 | Ceza Kaybı: -2.33 Net</w:t>
      </w:r>
    </w:p>
    <w:p>
      <w:pPr>
        <w:pStyle w:val="ListBullet"/>
        <w:spacing w:after="40" w:before="0"/>
      </w:pPr>
      <w:r>
        <w:rPr>
          <w:b/>
          <w:sz w:val="19"/>
        </w:rPr>
        <w:t xml:space="preserve">Sıfır Çekilen Kazanımlar: </w:t>
      </w:r>
      <w:r>
        <w:rPr>
          <w:sz w:val="19"/>
        </w:rPr>
        <w:t>Türkçe: Sözcük ve Sözcük Gruplarında Anlam, Türkçe: Soru-Cevap, Türkçe: Büyük Harflerin Kullanıldığı Yerler</w:t>
      </w:r>
    </w:p>
    <w:p>
      <w:pPr>
        <w:pStyle w:val="ListBullet"/>
        <w:spacing w:after="40" w:before="0"/>
      </w:pPr>
      <w:r>
        <w:rPr>
          <w:b/>
          <w:sz w:val="19"/>
        </w:rPr>
        <w:t xml:space="preserve">Kritik Açıklar (&lt;%50): </w:t>
      </w:r>
      <w:r>
        <w:rPr>
          <w:sz w:val="19"/>
        </w:rPr>
        <w:t>Kritik eksik yok.</w:t>
      </w:r>
    </w:p>
    <w:p>
      <w:pPr>
        <w:pStyle w:val="ListBullet"/>
        <w:spacing w:after="40" w:before="0"/>
      </w:pPr>
      <w:r>
        <w:rPr>
          <w:b/>
          <w:sz w:val="19"/>
        </w:rPr>
        <w:t xml:space="preserve">Hedefler ve Strateji: </w:t>
      </w:r>
      <w:r>
        <w:rPr>
          <w:sz w:val="19"/>
        </w:rPr>
        <w:t>14. Gün: 83.18 Net | 28. Gün: 85.68 Net. Türkiye derecesi ve zaman sınırlı zor soru pratiği.</w:t>
      </w:r>
    </w:p>
    <w:p>
      <w:pPr>
        <w:pStyle w:val="ListBullet"/>
        <w:spacing w:after="40" w:before="0"/>
      </w:pPr>
      <w:r>
        <w:rPr>
          <w:b/>
          <w:sz w:val="19"/>
        </w:rPr>
        <w:t xml:space="preserve">Haftalık Görev Kotası: </w:t>
      </w:r>
      <w:r>
        <w:rPr>
          <w:sz w:val="19"/>
        </w:rPr>
        <w:t>450 soru + Yanlış Defteri Takibi.</w:t>
      </w:r>
    </w:p>
    <w:p>
      <w:pPr>
        <w:spacing w:before="200" w:after="40"/>
      </w:pPr>
      <w:r>
        <w:rPr>
          <w:b/>
          <w:color w:val="008080"/>
          <w:sz w:val="22"/>
        </w:rPr>
        <w:t>2. ZEYNEP ECE ÇELİKDEMİR (Okul No: 306 | Net: 76.67 | Puan: 447.75)</w:t>
      </w:r>
    </w:p>
    <w:p>
      <w:pPr>
        <w:pStyle w:val="ListBullet"/>
        <w:spacing w:after="40" w:before="0"/>
      </w:pPr>
      <w:r>
        <w:rPr>
          <w:b/>
          <w:sz w:val="19"/>
        </w:rPr>
        <w:t xml:space="preserve">Resmi Sıralama: </w:t>
      </w:r>
      <w:r>
        <w:rPr>
          <w:sz w:val="19"/>
        </w:rPr>
        <w:t>Sınıf: 2 | Okul: 6 | Türkiye Geneli: 1414 | Dilim: %13.65</w:t>
      </w:r>
    </w:p>
    <w:p>
      <w:pPr>
        <w:pStyle w:val="ListBullet"/>
        <w:spacing w:after="40" w:before="0"/>
      </w:pPr>
      <w:r>
        <w:rPr>
          <w:b/>
          <w:sz w:val="19"/>
        </w:rPr>
        <w:t xml:space="preserve">Ders Dağılımı: </w:t>
      </w:r>
      <w:r>
        <w:rPr>
          <w:sz w:val="19"/>
        </w:rPr>
        <w:t>T:13.33 İ:8.67 D:10.0 E:8.67 M:18.67 F:17.33 | D:80 Y:10 B:0 | Ceza Kaybı: -3.33 Net</w:t>
      </w:r>
    </w:p>
    <w:p>
      <w:pPr>
        <w:pStyle w:val="ListBullet"/>
        <w:spacing w:after="40" w:before="0"/>
      </w:pPr>
      <w:r>
        <w:rPr>
          <w:b/>
          <w:sz w:val="19"/>
        </w:rPr>
        <w:t xml:space="preserve">Sıfır Çekilen Kazanımlar: </w:t>
      </w:r>
      <w:r>
        <w:rPr>
          <w:sz w:val="19"/>
        </w:rPr>
        <w:t>Türkçe: Deyimler, Türkçe: Soru-Cevap, Türkçe: Büyük Harflerin Kullanıldığı Yerler</w:t>
      </w:r>
    </w:p>
    <w:p>
      <w:pPr>
        <w:pStyle w:val="ListBullet"/>
        <w:spacing w:after="40" w:before="0"/>
      </w:pPr>
      <w:r>
        <w:rPr>
          <w:b/>
          <w:sz w:val="19"/>
        </w:rPr>
        <w:t xml:space="preserve">Kritik Açıklar (&lt;%50): </w:t>
      </w:r>
      <w:r>
        <w:rPr>
          <w:sz w:val="19"/>
        </w:rPr>
        <w:t>Kritik eksik yok.</w:t>
      </w:r>
    </w:p>
    <w:p>
      <w:pPr>
        <w:pStyle w:val="ListBullet"/>
        <w:spacing w:after="40" w:before="0"/>
      </w:pPr>
      <w:r>
        <w:rPr>
          <w:b/>
          <w:sz w:val="19"/>
        </w:rPr>
        <w:t xml:space="preserve">Hedefler ve Strateji: </w:t>
      </w:r>
      <w:r>
        <w:rPr>
          <w:sz w:val="19"/>
        </w:rPr>
        <w:t>14. Gün: 79.17 Net | 28. Gün: 81.67 Net. Türkiye derecesi ve zaman sınırlı zor soru pratiği.</w:t>
      </w:r>
    </w:p>
    <w:p>
      <w:pPr>
        <w:pStyle w:val="ListBullet"/>
        <w:spacing w:after="40" w:before="0"/>
      </w:pPr>
      <w:r>
        <w:rPr>
          <w:b/>
          <w:sz w:val="19"/>
        </w:rPr>
        <w:t xml:space="preserve">Haftalık Görev Kotası: </w:t>
      </w:r>
      <w:r>
        <w:rPr>
          <w:sz w:val="19"/>
        </w:rPr>
        <w:t>450 soru + Yanlış Defteri Takibi.</w:t>
      </w:r>
    </w:p>
    <w:p>
      <w:pPr>
        <w:spacing w:before="200" w:after="40"/>
      </w:pPr>
      <w:r>
        <w:rPr>
          <w:b/>
          <w:color w:val="008080"/>
          <w:sz w:val="22"/>
        </w:rPr>
        <w:t>3. ERDEM YARAR (Okul No: 182 | Net: 73.67 | Puan: 433.71)</w:t>
      </w:r>
    </w:p>
    <w:p>
      <w:pPr>
        <w:pStyle w:val="ListBullet"/>
        <w:spacing w:after="40" w:before="0"/>
      </w:pPr>
      <w:r>
        <w:rPr>
          <w:b/>
          <w:sz w:val="19"/>
        </w:rPr>
        <w:t xml:space="preserve">Resmi Sıralama: </w:t>
      </w:r>
      <w:r>
        <w:rPr>
          <w:sz w:val="19"/>
        </w:rPr>
        <w:t>Sınıf: 3 | Okul: 10 | Türkiye Geneli: 1999 | Dilim: %19.30</w:t>
      </w:r>
    </w:p>
    <w:p>
      <w:pPr>
        <w:pStyle w:val="ListBullet"/>
        <w:spacing w:after="40" w:before="0"/>
      </w:pPr>
      <w:r>
        <w:rPr>
          <w:b/>
          <w:sz w:val="19"/>
        </w:rPr>
        <w:t xml:space="preserve">Ders Dağılımı: </w:t>
      </w:r>
      <w:r>
        <w:rPr>
          <w:sz w:val="19"/>
        </w:rPr>
        <w:t>T:13.33 İ:10.0 D:8.67 E:8.67 M:15.67 F:17.33 | D:77 Y:10 B:3 | Ceza Kaybı: -3.33 Net</w:t>
      </w:r>
    </w:p>
    <w:p>
      <w:pPr>
        <w:pStyle w:val="ListBullet"/>
        <w:spacing w:after="40" w:before="0"/>
      </w:pPr>
      <w:r>
        <w:rPr>
          <w:b/>
          <w:sz w:val="19"/>
        </w:rPr>
        <w:t xml:space="preserve">Sıfır Çekilen Kazanımlar: </w:t>
      </w:r>
      <w:r>
        <w:rPr>
          <w:sz w:val="19"/>
        </w:rPr>
        <w:t>Türkçe: Öznel ve Nesnel Anlatımlı Cümleler, Türkçe: Deyimler, Türkçe: Sebep-Sonuç, Amaç-Sonuç Cümleleri, Türkçe: Büyük Harflerin Kullanıldığı Yerler</w:t>
      </w:r>
    </w:p>
    <w:p>
      <w:pPr>
        <w:pStyle w:val="ListBullet"/>
        <w:spacing w:after="40" w:before="0"/>
      </w:pPr>
      <w:r>
        <w:rPr>
          <w:b/>
          <w:sz w:val="19"/>
        </w:rPr>
        <w:t xml:space="preserve">Kritik Açıklar (&lt;%50): </w:t>
      </w:r>
      <w:r>
        <w:rPr>
          <w:sz w:val="19"/>
        </w:rPr>
        <w:t>Kritik eksik yok.</w:t>
      </w:r>
    </w:p>
    <w:p>
      <w:pPr>
        <w:pStyle w:val="ListBullet"/>
        <w:spacing w:after="40" w:before="0"/>
      </w:pPr>
      <w:r>
        <w:rPr>
          <w:b/>
          <w:sz w:val="19"/>
        </w:rPr>
        <w:t xml:space="preserve">Hedefler ve Strateji: </w:t>
      </w:r>
      <w:r>
        <w:rPr>
          <w:sz w:val="19"/>
        </w:rPr>
        <w:t>14. Gün: 77.17 Net | 28. Gün: 80.67 Net. Matematik yeni nesil problem modelleme ve süre tutma.</w:t>
      </w:r>
    </w:p>
    <w:p>
      <w:pPr>
        <w:pStyle w:val="ListBullet"/>
        <w:spacing w:after="40" w:before="0"/>
      </w:pPr>
      <w:r>
        <w:rPr>
          <w:b/>
          <w:sz w:val="19"/>
        </w:rPr>
        <w:t xml:space="preserve">Haftalık Görev Kotası: </w:t>
      </w:r>
      <w:r>
        <w:rPr>
          <w:sz w:val="19"/>
        </w:rPr>
        <w:t>400 soru + Yanlış Defteri Takibi.</w:t>
      </w:r>
    </w:p>
    <w:p>
      <w:pPr>
        <w:spacing w:before="200" w:after="40"/>
      </w:pPr>
      <w:r>
        <w:rPr>
          <w:b/>
          <w:color w:val="008080"/>
          <w:sz w:val="22"/>
        </w:rPr>
        <w:t>4. HALİT EREN HATUNOĞLU (Okul No: 292 | Net: 66.01 | Puan: 401.47)</w:t>
      </w:r>
    </w:p>
    <w:p>
      <w:pPr>
        <w:pStyle w:val="ListBullet"/>
        <w:spacing w:after="40" w:before="0"/>
      </w:pPr>
      <w:r>
        <w:rPr>
          <w:b/>
          <w:sz w:val="19"/>
        </w:rPr>
        <w:t xml:space="preserve">Resmi Sıralama: </w:t>
      </w:r>
      <w:r>
        <w:rPr>
          <w:sz w:val="19"/>
        </w:rPr>
        <w:t>Sınıf: 4 | Okul: 15 | Türkiye Geneli: 3460 | Dilim: %33.41</w:t>
      </w:r>
    </w:p>
    <w:p>
      <w:pPr>
        <w:pStyle w:val="ListBullet"/>
        <w:spacing w:after="40" w:before="0"/>
      </w:pPr>
      <w:r>
        <w:rPr>
          <w:b/>
          <w:sz w:val="19"/>
        </w:rPr>
        <w:t xml:space="preserve">Ders Dağılımı: </w:t>
      </w:r>
      <w:r>
        <w:rPr>
          <w:sz w:val="19"/>
        </w:rPr>
        <w:t>T:14.67 İ:8.67 D:8.67 E:8.67 M:8.0 F:17.33 | D:70 Y:12 B:8 | Ceza Kaybı: -4.0 Net</w:t>
      </w:r>
    </w:p>
    <w:p>
      <w:pPr>
        <w:pStyle w:val="ListBullet"/>
        <w:spacing w:after="40" w:before="0"/>
      </w:pPr>
      <w:r>
        <w:rPr>
          <w:b/>
          <w:sz w:val="19"/>
        </w:rPr>
        <w:t xml:space="preserve">Sıfır Çekilen Kazanımlar: </w:t>
      </w:r>
      <w:r>
        <w:rPr>
          <w:sz w:val="19"/>
        </w:rPr>
        <w:t>Türkçe: Öznel ve Nesnel Anlatımlı Cümleler, Türkçe: Sebep-Sonuç, Amaç-Sonuç Cümleleri, Türkçe: Nokta, Virgül, Noktalı Virgül</w:t>
      </w:r>
    </w:p>
    <w:p>
      <w:pPr>
        <w:pStyle w:val="ListBullet"/>
        <w:spacing w:after="40" w:before="0"/>
      </w:pPr>
      <w:r>
        <w:rPr>
          <w:b/>
          <w:sz w:val="19"/>
        </w:rPr>
        <w:t xml:space="preserve">Kritik Açıklar (&lt;%50): </w:t>
      </w:r>
      <w:r>
        <w:rPr>
          <w:sz w:val="19"/>
        </w:rPr>
        <w:t>Matematik: İki Doğal Sayının En Büyük Ortak Bölenini (Ebob) ve En Küçük Ortak Katını (Ekok) Hesaplar, İlgili Problemleri Çözer. (%29), Matematik: Üslü İfadelerle İlgili Temel Kuralları Anlar, Birbirine Denk İfadeler Oluşturur. (%25)</w:t>
      </w:r>
    </w:p>
    <w:p>
      <w:pPr>
        <w:pStyle w:val="ListBullet"/>
        <w:spacing w:after="40" w:before="0"/>
      </w:pPr>
      <w:r>
        <w:rPr>
          <w:b/>
          <w:sz w:val="19"/>
        </w:rPr>
        <w:t xml:space="preserve">Hedefler ve Strateji: </w:t>
      </w:r>
      <w:r>
        <w:rPr>
          <w:sz w:val="19"/>
        </w:rPr>
        <w:t>14. Gün: 69.51 Net | 28. Gün: 73.01 Net. Matematik yeni nesil problem modelleme ve süre tutma.</w:t>
      </w:r>
    </w:p>
    <w:p>
      <w:pPr>
        <w:pStyle w:val="ListBullet"/>
        <w:spacing w:after="40" w:before="0"/>
      </w:pPr>
      <w:r>
        <w:rPr>
          <w:b/>
          <w:sz w:val="19"/>
        </w:rPr>
        <w:t xml:space="preserve">Haftalık Görev Kotası: </w:t>
      </w:r>
      <w:r>
        <w:rPr>
          <w:sz w:val="19"/>
        </w:rPr>
        <w:t>400 soru + Yanlış Defteri Takibi.</w:t>
      </w:r>
    </w:p>
    <w:p>
      <w:pPr>
        <w:spacing w:before="200" w:after="40"/>
      </w:pPr>
      <w:r>
        <w:rPr>
          <w:b/>
          <w:color w:val="008080"/>
          <w:sz w:val="22"/>
        </w:rPr>
        <w:t>5. BEREN KOÇ (Okul No: 256 | Net: 49.34 | Puan: 340.11)</w:t>
      </w:r>
    </w:p>
    <w:p>
      <w:pPr>
        <w:pStyle w:val="ListBullet"/>
        <w:spacing w:after="40" w:before="0"/>
      </w:pPr>
      <w:r>
        <w:rPr>
          <w:b/>
          <w:sz w:val="19"/>
        </w:rPr>
        <w:t xml:space="preserve">Resmi Sıralama: </w:t>
      </w:r>
      <w:r>
        <w:rPr>
          <w:sz w:val="19"/>
        </w:rPr>
        <w:t>Sınıf: 5 | Okul: 35 | Türkiye Geneli: 6113 | Dilim: %59.03</w:t>
      </w:r>
    </w:p>
    <w:p>
      <w:pPr>
        <w:pStyle w:val="ListBullet"/>
        <w:spacing w:after="40" w:before="0"/>
      </w:pPr>
      <w:r>
        <w:rPr>
          <w:b/>
          <w:sz w:val="19"/>
        </w:rPr>
        <w:t xml:space="preserve">Ders Dağılımı: </w:t>
      </w:r>
      <w:r>
        <w:rPr>
          <w:sz w:val="19"/>
        </w:rPr>
        <w:t>T:10.0 İ:7.67 D:5.0 E:8.67 M:6.67 F:11.33 | D:57 Y:23 B:10 | Ceza Kaybı: -7.67 Net</w:t>
      </w:r>
    </w:p>
    <w:p>
      <w:pPr>
        <w:pStyle w:val="ListBullet"/>
        <w:spacing w:after="40" w:before="0"/>
      </w:pPr>
      <w:r>
        <w:rPr>
          <w:b/>
          <w:sz w:val="19"/>
        </w:rPr>
        <w:t xml:space="preserve">Sıfır Çekilen Kazanımlar: </w:t>
      </w:r>
      <w:r>
        <w:rPr>
          <w:sz w:val="19"/>
        </w:rPr>
        <w:t>Türkçe: FİİLİMSİLER, Türkçe: Sebep-Sonuç, Amaç-Sonuç Cümleleri, Türkçe: Soru-Cevap, Türkçe: Büyük Harflerin Kullanıldığı Yerler</w:t>
      </w:r>
    </w:p>
    <w:p>
      <w:pPr>
        <w:pStyle w:val="ListBullet"/>
        <w:spacing w:after="40" w:before="0"/>
      </w:pPr>
      <w:r>
        <w:rPr>
          <w:b/>
          <w:sz w:val="19"/>
        </w:rPr>
        <w:t xml:space="preserve">Kritik Açıklar (&lt;%50): </w:t>
      </w:r>
      <w:r>
        <w:rPr>
          <w:sz w:val="19"/>
        </w:rPr>
        <w:t>Din Kültürü: 1. Kader ve Kaza İnancı (%33), Matematik: İki Doğal Sayının En Büyük Ortak Bölenini (Ebob) ve En Küçük Ortak Katını (Ekok) Hesaplar, İlgili Problemleri Çözer. (%43)</w:t>
      </w:r>
    </w:p>
    <w:p>
      <w:pPr>
        <w:pStyle w:val="ListBullet"/>
        <w:spacing w:after="40" w:before="0"/>
      </w:pPr>
      <w:r>
        <w:rPr>
          <w:b/>
          <w:sz w:val="19"/>
        </w:rPr>
        <w:t xml:space="preserve">Hedefler ve Strateji: </w:t>
      </w:r>
      <w:r>
        <w:rPr>
          <w:sz w:val="19"/>
        </w:rPr>
        <w:t>14. Gün: 53.34 Net | 28. Gün: 57.34 Net. Matematik temel/orta seviye problem çözümü + Türkçe paragraf.</w:t>
      </w:r>
    </w:p>
    <w:p>
      <w:pPr>
        <w:pStyle w:val="ListBullet"/>
        <w:spacing w:after="40" w:before="0"/>
      </w:pPr>
      <w:r>
        <w:rPr>
          <w:b/>
          <w:sz w:val="19"/>
        </w:rPr>
        <w:t xml:space="preserve">Haftalık Görev Kotası: </w:t>
      </w:r>
      <w:r>
        <w:rPr>
          <w:sz w:val="19"/>
        </w:rPr>
        <w:t>350 soru + Yanlış Defteri Takibi.</w:t>
      </w:r>
    </w:p>
    <w:p>
      <w:pPr>
        <w:spacing w:before="200" w:after="40"/>
      </w:pPr>
      <w:r>
        <w:rPr>
          <w:b/>
          <w:color w:val="008080"/>
          <w:sz w:val="22"/>
        </w:rPr>
        <w:t>6. KUZEY YUSUF URUKLU (Okul No: 84 | Net: 51.00 | Puan: 335.72)</w:t>
      </w:r>
    </w:p>
    <w:p>
      <w:pPr>
        <w:pStyle w:val="ListBullet"/>
        <w:spacing w:after="40" w:before="0"/>
      </w:pPr>
      <w:r>
        <w:rPr>
          <w:b/>
          <w:sz w:val="19"/>
        </w:rPr>
        <w:t xml:space="preserve">Resmi Sıralama: </w:t>
      </w:r>
      <w:r>
        <w:rPr>
          <w:sz w:val="19"/>
        </w:rPr>
        <w:t>Sınıf: 6 | Okul: 36 | Türkiye Geneli: 6270 | Dilim: %60.55</w:t>
      </w:r>
    </w:p>
    <w:p>
      <w:pPr>
        <w:pStyle w:val="ListBullet"/>
        <w:spacing w:after="40" w:before="0"/>
      </w:pPr>
      <w:r>
        <w:rPr>
          <w:b/>
          <w:sz w:val="19"/>
        </w:rPr>
        <w:t xml:space="preserve">Ders Dağılımı: </w:t>
      </w:r>
      <w:r>
        <w:rPr>
          <w:sz w:val="19"/>
        </w:rPr>
        <w:t>T:8.0 İ:6.0 D:10.0 E:10.0 M:6.33 F:10.67 | D:60 Y:27 B:3 | Ceza Kaybı: -9.0 Net</w:t>
      </w:r>
    </w:p>
    <w:p>
      <w:pPr>
        <w:pStyle w:val="ListBullet"/>
        <w:spacing w:after="40" w:before="0"/>
      </w:pPr>
      <w:r>
        <w:rPr>
          <w:b/>
          <w:sz w:val="19"/>
        </w:rPr>
        <w:t xml:space="preserve">Sıfır Çekilen Kazanımlar: </w:t>
      </w:r>
      <w:r>
        <w:rPr>
          <w:sz w:val="19"/>
        </w:rPr>
        <w:t>Türkçe: Sözcük ve Sözcük Gruplarında Anlam, Türkçe: Öznel ve Nesnel Anlatımlı Cümleler, Türkçe: Görsel Yorumlama, Türkçe: FİİLİMSİLER</w:t>
      </w:r>
    </w:p>
    <w:p>
      <w:pPr>
        <w:pStyle w:val="ListBullet"/>
        <w:spacing w:after="40" w:before="0"/>
      </w:pPr>
      <w:r>
        <w:rPr>
          <w:b/>
          <w:sz w:val="19"/>
        </w:rPr>
        <w:t xml:space="preserve">Kritik Açıklar (&lt;%50): </w:t>
      </w:r>
      <w:r>
        <w:rPr>
          <w:sz w:val="19"/>
        </w:rPr>
        <w:t>İnkılap Tarihi: Adım Adım Liderliğe (%33), Matematik: İki Doğal Sayının En Büyük Ortak Bölenini (Ebob) ve En Küçük Ortak Katını (Ekok) Hesaplar, İlgili Problemleri Çözer. (%43)</w:t>
      </w:r>
    </w:p>
    <w:p>
      <w:pPr>
        <w:pStyle w:val="ListBullet"/>
        <w:spacing w:after="40" w:before="0"/>
      </w:pPr>
      <w:r>
        <w:rPr>
          <w:b/>
          <w:sz w:val="19"/>
        </w:rPr>
        <w:t xml:space="preserve">Hedefler ve Strateji: </w:t>
      </w:r>
      <w:r>
        <w:rPr>
          <w:sz w:val="19"/>
        </w:rPr>
        <w:t>14. Gün: 55.0 Net | 28. Gün: 59.0 Net. Matematik temel/orta seviye problem çözümü + Türkçe paragraf.</w:t>
      </w:r>
    </w:p>
    <w:p>
      <w:pPr>
        <w:pStyle w:val="ListBullet"/>
        <w:spacing w:after="40" w:before="0"/>
      </w:pPr>
      <w:r>
        <w:rPr>
          <w:b/>
          <w:sz w:val="19"/>
        </w:rPr>
        <w:t xml:space="preserve">Haftalık Görev Kotası: </w:t>
      </w:r>
      <w:r>
        <w:rPr>
          <w:sz w:val="19"/>
        </w:rPr>
        <w:t>350 soru + Yanlış Defteri Takibi.</w:t>
      </w:r>
    </w:p>
    <w:p>
      <w:pPr>
        <w:spacing w:before="200" w:after="40"/>
      </w:pPr>
      <w:r>
        <w:rPr>
          <w:b/>
          <w:color w:val="008080"/>
          <w:sz w:val="22"/>
        </w:rPr>
        <w:t>7. TUNA KOÇ (Okul No: 245 | Net: 45.66 | Puan: 335.30)</w:t>
      </w:r>
    </w:p>
    <w:p>
      <w:pPr>
        <w:pStyle w:val="ListBullet"/>
        <w:spacing w:after="40" w:before="0"/>
      </w:pPr>
      <w:r>
        <w:rPr>
          <w:b/>
          <w:sz w:val="19"/>
        </w:rPr>
        <w:t xml:space="preserve">Resmi Sıralama: </w:t>
      </w:r>
      <w:r>
        <w:rPr>
          <w:sz w:val="19"/>
        </w:rPr>
        <w:t>Sınıf: 7 | Okul: 37 | Türkiye Geneli: 6288 | Dilim: %60.72</w:t>
      </w:r>
    </w:p>
    <w:p>
      <w:pPr>
        <w:pStyle w:val="ListBullet"/>
        <w:spacing w:after="40" w:before="0"/>
      </w:pPr>
      <w:r>
        <w:rPr>
          <w:b/>
          <w:sz w:val="19"/>
        </w:rPr>
        <w:t xml:space="preserve">Ders Dağılımı: </w:t>
      </w:r>
      <w:r>
        <w:rPr>
          <w:sz w:val="19"/>
        </w:rPr>
        <w:t>T:9.67 İ:7.67 D:6.33 E:3.33 M:7.33 F:11.33 | D:54 Y:25 B:11 | Ceza Kaybı: -8.33 Net</w:t>
      </w:r>
    </w:p>
    <w:p>
      <w:pPr>
        <w:pStyle w:val="ListBullet"/>
        <w:spacing w:after="40" w:before="0"/>
      </w:pPr>
      <w:r>
        <w:rPr>
          <w:b/>
          <w:sz w:val="19"/>
        </w:rPr>
        <w:t xml:space="preserve">Sıfır Çekilen Kazanımlar: </w:t>
      </w:r>
      <w:r>
        <w:rPr>
          <w:sz w:val="19"/>
        </w:rPr>
        <w:t>Türkçe: Öznel ve Nesnel Anlatımlı Cümleler, Türkçe: FİİLİMSİLER, Türkçe: Sebep-Sonuç, Amaç-Sonuç Cümleleri, Türkçe: Soru-Cevap</w:t>
      </w:r>
    </w:p>
    <w:p>
      <w:pPr>
        <w:pStyle w:val="ListBullet"/>
        <w:spacing w:after="40" w:before="0"/>
      </w:pPr>
      <w:r>
        <w:rPr>
          <w:b/>
          <w:sz w:val="19"/>
        </w:rPr>
        <w:t xml:space="preserve">Kritik Açıklar (&lt;%50): </w:t>
      </w:r>
      <w:r>
        <w:rPr>
          <w:sz w:val="19"/>
        </w:rPr>
        <w:t>Matematik: İki Doğal Sayının En Büyük Ortak Bölenini (Ebob) ve En Küçük Ortak Katını (Ekok) Hesaplar, İlgili Problemleri Çözer. (%29), Matematik: Üslü İfadelerle İlgili Temel Kuralları Anlar, Birbirine Denk İfadeler Oluşturur. (%25), Matematik: Verilen İki Doğal Sayının Aralarında Asal Olup Olmadığını Belirler. (%33)</w:t>
      </w:r>
    </w:p>
    <w:p>
      <w:pPr>
        <w:pStyle w:val="ListBullet"/>
        <w:spacing w:after="40" w:before="0"/>
      </w:pPr>
      <w:r>
        <w:rPr>
          <w:b/>
          <w:sz w:val="19"/>
        </w:rPr>
        <w:t xml:space="preserve">Hedefler ve Strateji: </w:t>
      </w:r>
      <w:r>
        <w:rPr>
          <w:sz w:val="19"/>
        </w:rPr>
        <w:t>14. Gün: 49.66 Net | 28. Gün: 53.66 Net. Matematik temel/orta seviye problem çözümü + Türkçe paragraf.</w:t>
      </w:r>
    </w:p>
    <w:p>
      <w:pPr>
        <w:pStyle w:val="ListBullet"/>
        <w:spacing w:after="40" w:before="0"/>
      </w:pPr>
      <w:r>
        <w:rPr>
          <w:b/>
          <w:sz w:val="19"/>
        </w:rPr>
        <w:t xml:space="preserve">Haftalık Görev Kotası: </w:t>
      </w:r>
      <w:r>
        <w:rPr>
          <w:sz w:val="19"/>
        </w:rPr>
        <w:t>350 soru + Yanlış Defteri Takibi.</w:t>
      </w:r>
    </w:p>
    <w:p>
      <w:pPr>
        <w:spacing w:before="200" w:after="40"/>
      </w:pPr>
      <w:r>
        <w:rPr>
          <w:b/>
          <w:color w:val="008080"/>
          <w:sz w:val="22"/>
        </w:rPr>
        <w:t>8. KUZEY CAN (Okul No: 386 | Net: 50.66 | Puan: 334.13)</w:t>
      </w:r>
    </w:p>
    <w:p>
      <w:pPr>
        <w:pStyle w:val="ListBullet"/>
        <w:spacing w:after="40" w:before="0"/>
      </w:pPr>
      <w:r>
        <w:rPr>
          <w:b/>
          <w:sz w:val="19"/>
        </w:rPr>
        <w:t xml:space="preserve">Resmi Sıralama: </w:t>
      </w:r>
      <w:r>
        <w:rPr>
          <w:sz w:val="19"/>
        </w:rPr>
        <w:t>Sınıf: 8 | Okul: 38 | Türkiye Geneli: 6334 | Dilim: %61.16</w:t>
      </w:r>
    </w:p>
    <w:p>
      <w:pPr>
        <w:pStyle w:val="ListBullet"/>
        <w:spacing w:after="40" w:before="0"/>
      </w:pPr>
      <w:r>
        <w:rPr>
          <w:b/>
          <w:sz w:val="19"/>
        </w:rPr>
        <w:t xml:space="preserve">Ders Dağılımı: </w:t>
      </w:r>
      <w:r>
        <w:rPr>
          <w:sz w:val="19"/>
        </w:rPr>
        <w:t>T:8.33 İ:10.0 D:6.33 E:8.67 M:1.33 F:16.0 | D:57 Y:19 B:14 | Ceza Kaybı: -6.33 Net</w:t>
      </w:r>
    </w:p>
    <w:p>
      <w:pPr>
        <w:pStyle w:val="ListBullet"/>
        <w:spacing w:after="40" w:before="0"/>
      </w:pPr>
      <w:r>
        <w:rPr>
          <w:b/>
          <w:sz w:val="19"/>
        </w:rPr>
        <w:t xml:space="preserve">Sıfır Çekilen Kazanımlar: </w:t>
      </w:r>
      <w:r>
        <w:rPr>
          <w:sz w:val="19"/>
        </w:rPr>
        <w:t>Türkçe: FİİLİMSİLER, Türkçe: Soru-Cevap, Türkçe: Büyük Harflerin Kullanıldığı Yerler, Türkçe: Konu-Başlık</w:t>
      </w:r>
    </w:p>
    <w:p>
      <w:pPr>
        <w:pStyle w:val="ListBullet"/>
        <w:spacing w:after="40" w:before="0"/>
      </w:pPr>
      <w:r>
        <w:rPr>
          <w:b/>
          <w:sz w:val="19"/>
        </w:rPr>
        <w:t xml:space="preserve">Kritik Açıklar (&lt;%50): </w:t>
      </w:r>
      <w:r>
        <w:rPr>
          <w:sz w:val="19"/>
        </w:rPr>
        <w:t>Matematik: Verilen Pozitif Tam Sayıların Pozitif Tam Sayı Çarpanlarını Bulur, Pozitif Tam Sayıların Pozitif Tam Sayı Çarpanlarını Üslü İfadelerin Çarpımı Şeklinde Yazar. (%25), Matematik: Üslü İfadelerle İlgili Temel Kuralları Anlar, Birbirine Denk İfadeler Oluşturur. (%25)</w:t>
      </w:r>
    </w:p>
    <w:p>
      <w:pPr>
        <w:pStyle w:val="ListBullet"/>
        <w:spacing w:after="40" w:before="0"/>
      </w:pPr>
      <w:r>
        <w:rPr>
          <w:b/>
          <w:sz w:val="19"/>
        </w:rPr>
        <w:t xml:space="preserve">Hedefler ve Strateji: </w:t>
      </w:r>
      <w:r>
        <w:rPr>
          <w:sz w:val="19"/>
        </w:rPr>
        <w:t>14. Gün: 54.66 Net | 28. Gün: 58.66 Net. Matematik temel/orta seviye problem çözümü + Türkçe paragraf.</w:t>
      </w:r>
    </w:p>
    <w:p>
      <w:pPr>
        <w:pStyle w:val="ListBullet"/>
        <w:spacing w:after="40" w:before="0"/>
      </w:pPr>
      <w:r>
        <w:rPr>
          <w:b/>
          <w:sz w:val="19"/>
        </w:rPr>
        <w:t xml:space="preserve">Haftalık Görev Kotası: </w:t>
      </w:r>
      <w:r>
        <w:rPr>
          <w:sz w:val="19"/>
        </w:rPr>
        <w:t>350 soru + Yanlış Defteri Takibi.</w:t>
      </w:r>
    </w:p>
    <w:p>
      <w:pPr>
        <w:spacing w:before="200" w:after="40"/>
      </w:pPr>
      <w:r>
        <w:rPr>
          <w:b/>
          <w:color w:val="008080"/>
          <w:sz w:val="22"/>
        </w:rPr>
        <w:t>9. ÇAĞRIHAN BENGÜL (Okul No: 117 | Net: 44.34 | Puan: 333.71)</w:t>
      </w:r>
    </w:p>
    <w:p>
      <w:pPr>
        <w:pStyle w:val="ListBullet"/>
        <w:spacing w:after="40" w:before="0"/>
      </w:pPr>
      <w:r>
        <w:rPr>
          <w:b/>
          <w:sz w:val="19"/>
        </w:rPr>
        <w:t xml:space="preserve">Resmi Sıralama: </w:t>
      </w:r>
      <w:r>
        <w:rPr>
          <w:sz w:val="19"/>
        </w:rPr>
        <w:t>Sınıf: 9 | Okul: 39 | Türkiye Geneli: 6353 | Dilim: %61.35</w:t>
      </w:r>
    </w:p>
    <w:p>
      <w:pPr>
        <w:pStyle w:val="ListBullet"/>
        <w:spacing w:after="40" w:before="0"/>
      </w:pPr>
      <w:r>
        <w:rPr>
          <w:b/>
          <w:sz w:val="19"/>
        </w:rPr>
        <w:t xml:space="preserve">Ders Dağılımı: </w:t>
      </w:r>
      <w:r>
        <w:rPr>
          <w:sz w:val="19"/>
        </w:rPr>
        <w:t>T:12.33 İ:7.67 D:3.33 E:4.67 M:6.67 F:9.67 | D:54 Y:29 B:7 | Ceza Kaybı: -9.67 Net</w:t>
      </w:r>
    </w:p>
    <w:p>
      <w:pPr>
        <w:pStyle w:val="ListBullet"/>
        <w:spacing w:after="40" w:before="0"/>
      </w:pPr>
      <w:r>
        <w:rPr>
          <w:b/>
          <w:sz w:val="19"/>
        </w:rPr>
        <w:t xml:space="preserve">Sıfır Çekilen Kazanımlar: </w:t>
      </w:r>
      <w:r>
        <w:rPr>
          <w:sz w:val="19"/>
        </w:rPr>
        <w:t>Türkçe: Tablo ve Grafik Yorumlama, Türkçe: Soru-Cevap, Türkçe: Büyük Harflerin Kullanıldığı Yerler, Türkçe: Metin Tamamlama-Metin Oluşturma</w:t>
      </w:r>
    </w:p>
    <w:p>
      <w:pPr>
        <w:pStyle w:val="ListBullet"/>
        <w:spacing w:after="40" w:before="0"/>
      </w:pPr>
      <w:r>
        <w:rPr>
          <w:b/>
          <w:sz w:val="19"/>
        </w:rPr>
        <w:t xml:space="preserve">Kritik Açıklar (&lt;%50): </w:t>
      </w:r>
      <w:r>
        <w:rPr>
          <w:sz w:val="19"/>
        </w:rPr>
        <w:t>Matematik: Verilen Pozitif Tam Sayıların Pozitif Tam Sayı Çarpanlarını Bulur, Pozitif Tam Sayıların Pozitif Tam Sayı Çarpanlarını Üslü İfadelerin Çarpımı Şeklinde Yazar. (%25), Matematik: Üslü İfadelerle İlgili Temel Kuralları Anlar, Birbirine Denk İfadeler Oluşturur. (%25), Matematik: Verilen İki Doğal Sayının Aralarında Asal Olup Olmadığını Belirler. (%33), Fen Bilimleri: Mevsimlerin Oluşumu (%43)</w:t>
      </w:r>
    </w:p>
    <w:p>
      <w:pPr>
        <w:pStyle w:val="ListBullet"/>
        <w:spacing w:after="40" w:before="0"/>
      </w:pPr>
      <w:r>
        <w:rPr>
          <w:b/>
          <w:sz w:val="19"/>
        </w:rPr>
        <w:t xml:space="preserve">Hedefler ve Strateji: </w:t>
      </w:r>
      <w:r>
        <w:rPr>
          <w:sz w:val="19"/>
        </w:rPr>
        <w:t>14. Gün: 48.34 Net | 28. Gün: 52.34 Net. Matematik temel/orta seviye problem çözümü + Türkçe paragraf.</w:t>
      </w:r>
    </w:p>
    <w:p>
      <w:pPr>
        <w:pStyle w:val="ListBullet"/>
        <w:spacing w:after="40" w:before="0"/>
      </w:pPr>
      <w:r>
        <w:rPr>
          <w:b/>
          <w:sz w:val="19"/>
        </w:rPr>
        <w:t xml:space="preserve">Haftalık Görev Kotası: </w:t>
      </w:r>
      <w:r>
        <w:rPr>
          <w:sz w:val="19"/>
        </w:rPr>
        <w:t>350 soru + Yanlış Defteri Takibi.</w:t>
      </w:r>
    </w:p>
    <w:p>
      <w:pPr>
        <w:spacing w:before="200" w:after="40"/>
      </w:pPr>
      <w:r>
        <w:rPr>
          <w:b/>
          <w:color w:val="008080"/>
          <w:sz w:val="22"/>
        </w:rPr>
        <w:t>10. NESRİN DOĞA BERBER (Okul No: 20 | Net: 46.33 | Puan: 333.35)</w:t>
      </w:r>
    </w:p>
    <w:p>
      <w:pPr>
        <w:pStyle w:val="ListBullet"/>
        <w:spacing w:after="40" w:before="0"/>
      </w:pPr>
      <w:r>
        <w:rPr>
          <w:b/>
          <w:sz w:val="19"/>
        </w:rPr>
        <w:t xml:space="preserve">Resmi Sıralama: </w:t>
      </w:r>
      <w:r>
        <w:rPr>
          <w:sz w:val="19"/>
        </w:rPr>
        <w:t>Sınıf: 10 | Okul: 40 | Türkiye Geneli: 6373 | Dilim: %61.54</w:t>
      </w:r>
    </w:p>
    <w:p>
      <w:pPr>
        <w:pStyle w:val="ListBullet"/>
        <w:spacing w:after="40" w:before="0"/>
      </w:pPr>
      <w:r>
        <w:rPr>
          <w:b/>
          <w:sz w:val="19"/>
        </w:rPr>
        <w:t xml:space="preserve">Ders Dağılımı: </w:t>
      </w:r>
      <w:r>
        <w:rPr>
          <w:sz w:val="19"/>
        </w:rPr>
        <w:t>T:4.33 İ:7.33 D:6.0 E:6.0 M:12.0 F:10.67 | D:57 Y:32 B:1 | Ceza Kaybı: -10.67 Net</w:t>
      </w:r>
    </w:p>
    <w:p>
      <w:pPr>
        <w:pStyle w:val="ListBullet"/>
        <w:spacing w:after="40" w:before="0"/>
      </w:pPr>
      <w:r>
        <w:rPr>
          <w:b/>
          <w:sz w:val="19"/>
        </w:rPr>
        <w:t xml:space="preserve">Sıfır Çekilen Kazanımlar: </w:t>
      </w:r>
      <w:r>
        <w:rPr>
          <w:sz w:val="19"/>
        </w:rPr>
        <w:t>Türkçe: Sözcük ve Sözcük Gruplarında Anlam, Türkçe: Hikâyenin Unsurları - 5N 1K, Türkçe: Öznel ve Nesnel Anlatımlı Cümleler, Türkçe: FİİLİMSİLER</w:t>
      </w:r>
    </w:p>
    <w:p>
      <w:pPr>
        <w:pStyle w:val="ListBullet"/>
        <w:spacing w:after="40" w:before="0"/>
      </w:pPr>
      <w:r>
        <w:rPr>
          <w:b/>
          <w:sz w:val="19"/>
        </w:rPr>
        <w:t xml:space="preserve">Kritik Açıklar (&lt;%50): </w:t>
      </w:r>
      <w:r>
        <w:rPr>
          <w:sz w:val="19"/>
        </w:rPr>
        <w:t>İngilizce: Some Qualities of a True Friend (%33), Matematik: Üslü İfadelerle İlgili Temel Kuralları Anlar, Birbirine Denk İfadeler Oluşturur. (%25)</w:t>
      </w:r>
    </w:p>
    <w:p>
      <w:pPr>
        <w:pStyle w:val="ListBullet"/>
        <w:spacing w:after="40" w:before="0"/>
      </w:pPr>
      <w:r>
        <w:rPr>
          <w:b/>
          <w:sz w:val="19"/>
        </w:rPr>
        <w:t xml:space="preserve">Hedefler ve Strateji: </w:t>
      </w:r>
      <w:r>
        <w:rPr>
          <w:sz w:val="19"/>
        </w:rPr>
        <w:t>14. Gün: 50.33 Net | 28. Gün: 54.33 Net. Matematik temel/orta seviye problem çözümü + Türkçe paragraf.</w:t>
      </w:r>
    </w:p>
    <w:p>
      <w:pPr>
        <w:pStyle w:val="ListBullet"/>
        <w:spacing w:after="40" w:before="0"/>
      </w:pPr>
      <w:r>
        <w:rPr>
          <w:b/>
          <w:sz w:val="19"/>
        </w:rPr>
        <w:t xml:space="preserve">Haftalık Görev Kotası: </w:t>
      </w:r>
      <w:r>
        <w:rPr>
          <w:sz w:val="19"/>
        </w:rPr>
        <w:t>350 soru + Yanlış Defteri Takibi.</w:t>
      </w:r>
    </w:p>
    <w:p>
      <w:pPr>
        <w:spacing w:before="200" w:after="40"/>
      </w:pPr>
      <w:r>
        <w:rPr>
          <w:b/>
          <w:color w:val="008080"/>
          <w:sz w:val="22"/>
        </w:rPr>
        <w:t>11. MERYEM BOZDEMİR (Okul No: 258 | Net: 44.34 | Puan: 310.11)</w:t>
      </w:r>
    </w:p>
    <w:p>
      <w:pPr>
        <w:pStyle w:val="ListBullet"/>
        <w:spacing w:after="40" w:before="0"/>
      </w:pPr>
      <w:r>
        <w:rPr>
          <w:b/>
          <w:sz w:val="19"/>
        </w:rPr>
        <w:t xml:space="preserve">Resmi Sıralama: </w:t>
      </w:r>
      <w:r>
        <w:rPr>
          <w:sz w:val="19"/>
        </w:rPr>
        <w:t>Sınıf: 11 | Okul: 50 | Türkiye Geneli: 7237 | Dilim: %69.88</w:t>
      </w:r>
    </w:p>
    <w:p>
      <w:pPr>
        <w:pStyle w:val="ListBullet"/>
        <w:spacing w:after="40" w:before="0"/>
      </w:pPr>
      <w:r>
        <w:rPr>
          <w:b/>
          <w:sz w:val="19"/>
        </w:rPr>
        <w:t xml:space="preserve">Ders Dağılımı: </w:t>
      </w:r>
      <w:r>
        <w:rPr>
          <w:sz w:val="19"/>
        </w:rPr>
        <w:t>T:10.67 İ:8.67 D:7.33 E:8.67 M:2.0 F:7.0 | D:53 Y:26 B:11 | Ceza Kaybı: -8.67 Net</w:t>
      </w:r>
    </w:p>
    <w:p>
      <w:pPr>
        <w:pStyle w:val="ListBullet"/>
        <w:spacing w:after="40" w:before="0"/>
      </w:pPr>
      <w:r>
        <w:rPr>
          <w:b/>
          <w:sz w:val="19"/>
        </w:rPr>
        <w:t xml:space="preserve">Sıfır Çekilen Kazanımlar: </w:t>
      </w:r>
      <w:r>
        <w:rPr>
          <w:sz w:val="19"/>
        </w:rPr>
        <w:t>Türkçe: Öznel ve Nesnel Anlatımlı Cümleler, Türkçe: Tablo ve Grafik Yorumlama, Türkçe: Sebep-Sonuç, Amaç-Sonuç Cümleleri, Türkçe: Soru-Cevap</w:t>
      </w:r>
    </w:p>
    <w:p>
      <w:pPr>
        <w:pStyle w:val="ListBullet"/>
        <w:spacing w:after="40" w:before="0"/>
      </w:pPr>
      <w:r>
        <w:rPr>
          <w:b/>
          <w:sz w:val="19"/>
        </w:rPr>
        <w:t xml:space="preserve">Kritik Açıklar (&lt;%50): </w:t>
      </w:r>
      <w:r>
        <w:rPr>
          <w:sz w:val="19"/>
        </w:rPr>
        <w:t>Matematik: İki Doğal Sayının En Büyük Ortak Bölenini (Ebob) ve En Küçük Ortak Katını (Ekok) Hesaplar, İlgili Problemleri Çözer. (%14), Fen Bilimleri: Mevsimlerin Oluşumu (%43)</w:t>
      </w:r>
    </w:p>
    <w:p>
      <w:pPr>
        <w:pStyle w:val="ListBullet"/>
        <w:spacing w:after="40" w:before="0"/>
      </w:pPr>
      <w:r>
        <w:rPr>
          <w:b/>
          <w:sz w:val="19"/>
        </w:rPr>
        <w:t xml:space="preserve">Hedefler ve Strateji: </w:t>
      </w:r>
      <w:r>
        <w:rPr>
          <w:sz w:val="19"/>
        </w:rPr>
        <w:t>14. Gün: 48.34 Net | 28. Gün: 52.34 Net. Matematik temel/orta seviye problem çözümü + Türkçe paragraf.</w:t>
      </w:r>
    </w:p>
    <w:p>
      <w:pPr>
        <w:pStyle w:val="ListBullet"/>
        <w:spacing w:after="40" w:before="0"/>
      </w:pPr>
      <w:r>
        <w:rPr>
          <w:b/>
          <w:sz w:val="19"/>
        </w:rPr>
        <w:t xml:space="preserve">Haftalık Görev Kotası: </w:t>
      </w:r>
      <w:r>
        <w:rPr>
          <w:sz w:val="19"/>
        </w:rPr>
        <w:t>350 soru + Yanlış Defteri Takibi.</w:t>
      </w:r>
    </w:p>
    <w:p>
      <w:pPr>
        <w:spacing w:before="200" w:after="40"/>
      </w:pPr>
      <w:r>
        <w:rPr>
          <w:b/>
          <w:color w:val="008080"/>
          <w:sz w:val="22"/>
        </w:rPr>
        <w:t>12. KEREM ARACI (Okul No: 203 | Net: 37.00 | Puan: 299.64)</w:t>
      </w:r>
    </w:p>
    <w:p>
      <w:pPr>
        <w:pStyle w:val="ListBullet"/>
        <w:spacing w:after="40" w:before="0"/>
      </w:pPr>
      <w:r>
        <w:rPr>
          <w:b/>
          <w:sz w:val="19"/>
        </w:rPr>
        <w:t xml:space="preserve">Resmi Sıralama: </w:t>
      </w:r>
      <w:r>
        <w:rPr>
          <w:sz w:val="19"/>
        </w:rPr>
        <w:t>Sınıf: 12 | Okul: 53 | Türkiye Geneli: 7608 | Dilim: %73.47</w:t>
      </w:r>
    </w:p>
    <w:p>
      <w:pPr>
        <w:pStyle w:val="ListBullet"/>
        <w:spacing w:after="40" w:before="0"/>
      </w:pPr>
      <w:r>
        <w:rPr>
          <w:b/>
          <w:sz w:val="19"/>
        </w:rPr>
        <w:t xml:space="preserve">Ders Dağılımı: </w:t>
      </w:r>
      <w:r>
        <w:rPr>
          <w:sz w:val="19"/>
        </w:rPr>
        <w:t>T:8.67 İ:6.0 D:2.67 E:7.33 M:5.0 F:7.33 | D:47 Y:30 B:13 | Ceza Kaybı: -10.0 Net</w:t>
      </w:r>
    </w:p>
    <w:p>
      <w:pPr>
        <w:pStyle w:val="ListBullet"/>
        <w:spacing w:after="40" w:before="0"/>
      </w:pPr>
      <w:r>
        <w:rPr>
          <w:b/>
          <w:sz w:val="19"/>
        </w:rPr>
        <w:t xml:space="preserve">Sıfır Çekilen Kazanımlar: </w:t>
      </w:r>
      <w:r>
        <w:rPr>
          <w:sz w:val="19"/>
        </w:rPr>
        <w:t>Türkçe: Sözcük ve Sözcük Gruplarında Anlam, Türkçe: Öznel ve Nesnel Anlatımlı Cümleler, Türkçe: FİİLİMSİLER, Türkçe: Sebep-Sonuç, Amaç-Sonuç Cümleleri</w:t>
      </w:r>
    </w:p>
    <w:p>
      <w:pPr>
        <w:pStyle w:val="ListBullet"/>
        <w:spacing w:after="40" w:before="0"/>
      </w:pPr>
      <w:r>
        <w:rPr>
          <w:b/>
          <w:sz w:val="19"/>
        </w:rPr>
        <w:t xml:space="preserve">Kritik Açıklar (&lt;%50): </w:t>
      </w:r>
      <w:r>
        <w:rPr>
          <w:sz w:val="19"/>
        </w:rPr>
        <w:t>Matematik: İki Doğal Sayının En Büyük Ortak Bölenini (Ebob) ve En Küçük Ortak Katını (Ekok) Hesaplar, İlgili Problemleri Çözer. (%43), Fen Bilimleri: Mevsimlerin Oluşumu (%29)</w:t>
      </w:r>
    </w:p>
    <w:p>
      <w:pPr>
        <w:pStyle w:val="ListBullet"/>
        <w:spacing w:after="40" w:before="0"/>
      </w:pPr>
      <w:r>
        <w:rPr>
          <w:b/>
          <w:sz w:val="19"/>
        </w:rPr>
        <w:t xml:space="preserve">Hedefler ve Strateji: </w:t>
      </w:r>
      <w:r>
        <w:rPr>
          <w:sz w:val="19"/>
        </w:rPr>
        <w:t>14. Gün: 41.5 Net | 28. Gün: 46.0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13. ILGIN KARA (Okul No: 225 | Net: 37.99 | Puan: 294.03)</w:t>
      </w:r>
    </w:p>
    <w:p>
      <w:pPr>
        <w:pStyle w:val="ListBullet"/>
        <w:spacing w:after="40" w:before="0"/>
      </w:pPr>
      <w:r>
        <w:rPr>
          <w:b/>
          <w:sz w:val="19"/>
        </w:rPr>
        <w:t xml:space="preserve">Resmi Sıralama: </w:t>
      </w:r>
      <w:r>
        <w:rPr>
          <w:sz w:val="19"/>
        </w:rPr>
        <w:t>Sınıf: 13 | Okul: 55 | Türkiye Geneli: 7793 | Dilim: %75.25</w:t>
      </w:r>
    </w:p>
    <w:p>
      <w:pPr>
        <w:pStyle w:val="ListBullet"/>
        <w:spacing w:after="40" w:before="0"/>
      </w:pPr>
      <w:r>
        <w:rPr>
          <w:b/>
          <w:sz w:val="19"/>
        </w:rPr>
        <w:t xml:space="preserve">Ders Dağılımı: </w:t>
      </w:r>
      <w:r>
        <w:rPr>
          <w:sz w:val="19"/>
        </w:rPr>
        <w:t>T:6.33 İ:5.33 D:6.33 E:7.67 M:2.0 F:10.33 | D:46 Y:24 B:20 | Ceza Kaybı: -8.0 Net</w:t>
      </w:r>
    </w:p>
    <w:p>
      <w:pPr>
        <w:pStyle w:val="ListBullet"/>
        <w:spacing w:after="40" w:before="0"/>
      </w:pPr>
      <w:r>
        <w:rPr>
          <w:b/>
          <w:sz w:val="19"/>
        </w:rPr>
        <w:t xml:space="preserve">Sıfır Çekilen Kazanımlar: </w:t>
      </w:r>
      <w:r>
        <w:rPr>
          <w:sz w:val="19"/>
        </w:rPr>
        <w:t>Türkçe: Hikâyenin Unsurları - 5N 1K, Türkçe: Öznel ve Nesnel Anlatımlı Cümleler, Türkçe: Deyimler, Türkçe: Söz Sanatları</w:t>
      </w:r>
    </w:p>
    <w:p>
      <w:pPr>
        <w:pStyle w:val="ListBullet"/>
        <w:spacing w:after="40" w:before="0"/>
      </w:pPr>
      <w:r>
        <w:rPr>
          <w:b/>
          <w:sz w:val="19"/>
        </w:rPr>
        <w:t xml:space="preserve">Kritik Açıklar (&lt;%50): </w:t>
      </w:r>
      <w:r>
        <w:rPr>
          <w:sz w:val="19"/>
        </w:rPr>
        <w:t>İnkılap Tarihi: Uyanan Avrupa ve Sarsılan Osmanlı (%33), İnkılap Tarihi: Adım Adım Liderliğe (%33), Matematik: Verilen Pozitif Tam Sayıların Pozitif Tam Sayı Çarpanlarını Bulur, Pozitif Tam Sayıların Pozitif Tam Sayı Çarpanlarını Üslü İfadelerin Çarpımı Şeklinde Yazar. (%25), Matematik: İki Doğal Sayının En Büyük Ortak Bölenini (Ebob) ve En Küçük Ortak Katını (Ekok) Hesaplar, İlgili Problemleri Çözer. (%14)</w:t>
      </w:r>
    </w:p>
    <w:p>
      <w:pPr>
        <w:pStyle w:val="ListBullet"/>
        <w:spacing w:after="40" w:before="0"/>
      </w:pPr>
      <w:r>
        <w:rPr>
          <w:b/>
          <w:sz w:val="19"/>
        </w:rPr>
        <w:t xml:space="preserve">Hedefler ve Strateji: </w:t>
      </w:r>
      <w:r>
        <w:rPr>
          <w:sz w:val="19"/>
        </w:rPr>
        <w:t>14. Gün: 42.49 Net | 28. Gün: 46.99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14. SÜMEYYE TAŞKIN (Okul No: 372 | Net: 33.34 | Puan: 292.17)</w:t>
      </w:r>
    </w:p>
    <w:p>
      <w:pPr>
        <w:pStyle w:val="ListBullet"/>
        <w:spacing w:after="40" w:before="0"/>
      </w:pPr>
      <w:r>
        <w:rPr>
          <w:b/>
          <w:sz w:val="19"/>
        </w:rPr>
        <w:t xml:space="preserve">Resmi Sıralama: </w:t>
      </w:r>
      <w:r>
        <w:rPr>
          <w:sz w:val="19"/>
        </w:rPr>
        <w:t>Sınıf: 14 | Okul: 57 | Türkiye Geneli: 7857 | Dilim: %75.87</w:t>
      </w:r>
    </w:p>
    <w:p>
      <w:pPr>
        <w:pStyle w:val="ListBullet"/>
        <w:spacing w:after="40" w:before="0"/>
      </w:pPr>
      <w:r>
        <w:rPr>
          <w:b/>
          <w:sz w:val="19"/>
        </w:rPr>
        <w:t xml:space="preserve">Ders Dağılımı: </w:t>
      </w:r>
      <w:r>
        <w:rPr>
          <w:sz w:val="19"/>
        </w:rPr>
        <w:t>T:10.67 İ:5.33 D:0.33 E:6.67 M:2.67 F:7.67 | D:39 Y:17 B:34 | Ceza Kaybı: -5.67 Net</w:t>
      </w:r>
    </w:p>
    <w:p>
      <w:pPr>
        <w:pStyle w:val="ListBullet"/>
        <w:spacing w:after="40" w:before="0"/>
      </w:pPr>
      <w:r>
        <w:rPr>
          <w:b/>
          <w:sz w:val="19"/>
        </w:rPr>
        <w:t xml:space="preserve">Sıfır Çekilen Kazanımlar: </w:t>
      </w:r>
      <w:r>
        <w:rPr>
          <w:sz w:val="19"/>
        </w:rPr>
        <w:t>Türkçe: Hikâyenin Unsurları - 5N 1K, Türkçe: Öznel ve Nesnel Anlatımlı Cümleler, Türkçe: FİİLİMSİLER, Türkçe: Sebep-Sonuç, Amaç-Sonuç Cümleleri</w:t>
      </w:r>
    </w:p>
    <w:p>
      <w:pPr>
        <w:pStyle w:val="ListBullet"/>
        <w:spacing w:after="40" w:before="0"/>
      </w:pPr>
      <w:r>
        <w:rPr>
          <w:b/>
          <w:sz w:val="19"/>
        </w:rPr>
        <w:t xml:space="preserve">Kritik Açıklar (&lt;%50): </w:t>
      </w:r>
      <w:r>
        <w:rPr>
          <w:sz w:val="19"/>
        </w:rPr>
        <w:t>İnkılap Tarihi: Mavi Gözlü Çocuk: Mustafa (%33), İngilizce: Some Qualities of a True Friend (%33), Fen Bilimleri: Mevsimlerin Oluşumu (%29)</w:t>
      </w:r>
    </w:p>
    <w:p>
      <w:pPr>
        <w:pStyle w:val="ListBullet"/>
        <w:spacing w:after="40" w:before="0"/>
      </w:pPr>
      <w:r>
        <w:rPr>
          <w:b/>
          <w:sz w:val="19"/>
        </w:rPr>
        <w:t xml:space="preserve">Hedefler ve Strateji: </w:t>
      </w:r>
      <w:r>
        <w:rPr>
          <w:sz w:val="19"/>
        </w:rPr>
        <w:t>14. Gün: 37.84 Net | 28. Gün: 42.34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15. ZAHİDE GÖLÜKCÜ (Okul No: 323 | Net: 30.00 | Puan: 284.51)</w:t>
      </w:r>
    </w:p>
    <w:p>
      <w:pPr>
        <w:pStyle w:val="ListBullet"/>
        <w:spacing w:after="40" w:before="0"/>
      </w:pPr>
      <w:r>
        <w:rPr>
          <w:b/>
          <w:sz w:val="19"/>
        </w:rPr>
        <w:t xml:space="preserve">Resmi Sıralama: </w:t>
      </w:r>
      <w:r>
        <w:rPr>
          <w:sz w:val="19"/>
        </w:rPr>
        <w:t>Sınıf: 15 | Okul: 59 | Türkiye Geneli: 8133 | Dilim: %78.53</w:t>
      </w:r>
    </w:p>
    <w:p>
      <w:pPr>
        <w:pStyle w:val="ListBullet"/>
        <w:spacing w:after="40" w:before="0"/>
      </w:pPr>
      <w:r>
        <w:rPr>
          <w:b/>
          <w:sz w:val="19"/>
        </w:rPr>
        <w:t xml:space="preserve">Ders Dağılımı: </w:t>
      </w:r>
      <w:r>
        <w:rPr>
          <w:sz w:val="19"/>
        </w:rPr>
        <w:t>T:9.33 İ:7.33 D:1.67 E:0.67 M:1.33 F:9.67 | D:34 Y:12 B:44 | Ceza Kaybı: -4.0 Net</w:t>
      </w:r>
    </w:p>
    <w:p>
      <w:pPr>
        <w:pStyle w:val="ListBullet"/>
        <w:spacing w:after="40" w:before="0"/>
      </w:pPr>
      <w:r>
        <w:rPr>
          <w:b/>
          <w:sz w:val="19"/>
        </w:rPr>
        <w:t xml:space="preserve">Sıfır Çekilen Kazanımlar: </w:t>
      </w:r>
      <w:r>
        <w:rPr>
          <w:sz w:val="19"/>
        </w:rPr>
        <w:t>Türkçe: Sözcük ve Sözcük Gruplarında Anlam, Türkçe: Öznel ve Nesnel Anlatımlı Cümleler, Türkçe: Tablo ve Grafik Yorumlama, Türkçe: Sebep-Sonuç, Amaç-Sonuç Cümleleri</w:t>
      </w:r>
    </w:p>
    <w:p>
      <w:pPr>
        <w:pStyle w:val="ListBullet"/>
        <w:spacing w:after="40" w:before="0"/>
      </w:pPr>
      <w:r>
        <w:rPr>
          <w:b/>
          <w:sz w:val="19"/>
        </w:rPr>
        <w:t xml:space="preserve">Kritik Açıklar (&lt;%50): </w:t>
      </w:r>
      <w:r>
        <w:rPr>
          <w:sz w:val="19"/>
        </w:rPr>
        <w:t>Din Kültürü: 3. Kaderle İlgili Kavramlar (%33), Matematik: İki Doğal Sayının En Büyük Ortak Bölenini (Ebob) ve En Küçük Ortak Katını (Ekok) Hesaplar, İlgili Problemleri Çözer. (%14), Matematik: Üslü İfadelerle İlgili Temel Kuralları Anlar, Birbirine Denk İfadeler Oluşturur. (%25)</w:t>
      </w:r>
    </w:p>
    <w:p>
      <w:pPr>
        <w:pStyle w:val="ListBullet"/>
        <w:spacing w:after="40" w:before="0"/>
      </w:pPr>
      <w:r>
        <w:rPr>
          <w:b/>
          <w:sz w:val="19"/>
        </w:rPr>
        <w:t xml:space="preserve">Hedefler ve Strateji: </w:t>
      </w:r>
      <w:r>
        <w:rPr>
          <w:sz w:val="19"/>
        </w:rPr>
        <w:t>14. Gün: 34.5 Net | 28. Gün: 39.0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16. AHMET NEVFEL ÖZKAYA (Okul No: 432 | Net: 28.34 | Puan: 281.13)</w:t>
      </w:r>
    </w:p>
    <w:p>
      <w:pPr>
        <w:pStyle w:val="ListBullet"/>
        <w:spacing w:after="40" w:before="0"/>
      </w:pPr>
      <w:r>
        <w:rPr>
          <w:b/>
          <w:sz w:val="19"/>
        </w:rPr>
        <w:t xml:space="preserve">Resmi Sıralama: </w:t>
      </w:r>
      <w:r>
        <w:rPr>
          <w:sz w:val="19"/>
        </w:rPr>
        <w:t>Sınıf: 16 | Okul: 60 | Türkiye Geneli: 8251 | Dilim: %79.67</w:t>
      </w:r>
    </w:p>
    <w:p>
      <w:pPr>
        <w:pStyle w:val="ListBullet"/>
        <w:spacing w:after="40" w:before="0"/>
      </w:pPr>
      <w:r>
        <w:rPr>
          <w:b/>
          <w:sz w:val="19"/>
        </w:rPr>
        <w:t xml:space="preserve">Ders Dağılımı: </w:t>
      </w:r>
      <w:r>
        <w:rPr>
          <w:sz w:val="19"/>
        </w:rPr>
        <w:t>T:6.67 İ:1.67 D:6.0 E:0.67 M:4.0 F:9.33 | D:43 Y:44 B:3 | Ceza Kaybı: -14.67 Net</w:t>
      </w:r>
    </w:p>
    <w:p>
      <w:pPr>
        <w:pStyle w:val="ListBullet"/>
        <w:spacing w:after="40" w:before="0"/>
      </w:pPr>
      <w:r>
        <w:rPr>
          <w:b/>
          <w:sz w:val="19"/>
        </w:rPr>
        <w:t xml:space="preserve">Sıfır Çekilen Kazanımlar: </w:t>
      </w:r>
      <w:r>
        <w:rPr>
          <w:sz w:val="19"/>
        </w:rPr>
        <w:t>Türkçe: Cümle Yorumlama-Örtülü Anlam, Türkçe: Öznel ve Nesnel Anlatımlı Cümleler, Türkçe: FİİLİMSİLER, Türkçe: Soru-Cevap</w:t>
      </w:r>
    </w:p>
    <w:p>
      <w:pPr>
        <w:pStyle w:val="ListBullet"/>
        <w:spacing w:after="40" w:before="0"/>
      </w:pPr>
      <w:r>
        <w:rPr>
          <w:b/>
          <w:sz w:val="19"/>
        </w:rPr>
        <w:t xml:space="preserve">Kritik Açıklar (&lt;%50): </w:t>
      </w:r>
      <w:r>
        <w:rPr>
          <w:sz w:val="19"/>
        </w:rPr>
        <w:t>İnkılap Tarihi: Adım Adım Liderliğe (%33), Matematik: İki Doğal Sayının En Büyük Ortak Bölenini (Ebob) ve En Küçük Ortak Katını (Ekok) Hesaplar, İlgili Problemleri Çözer. (%14), Fen Bilimleri: Mevsimlerin Oluşumu (%43)</w:t>
      </w:r>
    </w:p>
    <w:p>
      <w:pPr>
        <w:pStyle w:val="ListBullet"/>
        <w:spacing w:after="40" w:before="0"/>
      </w:pPr>
      <w:r>
        <w:rPr>
          <w:b/>
          <w:sz w:val="19"/>
        </w:rPr>
        <w:t xml:space="preserve">Hedefler ve Strateji: </w:t>
      </w:r>
      <w:r>
        <w:rPr>
          <w:sz w:val="19"/>
        </w:rPr>
        <w:t>14. Gün: 32.84 Net | 28. Gün: 37.34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17. ZEHRA ŞENEL (Okul No: 247 | Net: 31.99 | Puan: 278.26)</w:t>
      </w:r>
    </w:p>
    <w:p>
      <w:pPr>
        <w:pStyle w:val="ListBullet"/>
        <w:spacing w:after="40" w:before="0"/>
      </w:pPr>
      <w:r>
        <w:rPr>
          <w:b/>
          <w:sz w:val="19"/>
        </w:rPr>
        <w:t xml:space="preserve">Resmi Sıralama: </w:t>
      </w:r>
      <w:r>
        <w:rPr>
          <w:sz w:val="19"/>
        </w:rPr>
        <w:t>Sınıf: 17 | Okul: 61 | Türkiye Geneli: 8350 | Dilim: %80.63</w:t>
      </w:r>
    </w:p>
    <w:p>
      <w:pPr>
        <w:pStyle w:val="ListBullet"/>
        <w:spacing w:after="40" w:before="0"/>
      </w:pPr>
      <w:r>
        <w:rPr>
          <w:b/>
          <w:sz w:val="19"/>
        </w:rPr>
        <w:t xml:space="preserve">Ders Dağılımı: </w:t>
      </w:r>
      <w:r>
        <w:rPr>
          <w:sz w:val="19"/>
        </w:rPr>
        <w:t>T:7.33 İ:6.33 D:3.33 E:5.0 M:-2.0 F:12.0 | D:43 Y:33 B:14 | Ceza Kaybı: -11.0 Net</w:t>
      </w:r>
    </w:p>
    <w:p>
      <w:pPr>
        <w:pStyle w:val="ListBullet"/>
        <w:spacing w:after="40" w:before="0"/>
      </w:pPr>
      <w:r>
        <w:rPr>
          <w:b/>
          <w:sz w:val="19"/>
        </w:rPr>
        <w:t xml:space="preserve">Sıfır Çekilen Kazanımlar: </w:t>
      </w:r>
      <w:r>
        <w:rPr>
          <w:sz w:val="19"/>
        </w:rPr>
        <w:t>Türkçe: Cümle Yorumlama-Örtülü Anlam, Türkçe: Deyimler, Türkçe: Söz Sanatları, Türkçe: Görsel Yorumlama</w:t>
      </w:r>
    </w:p>
    <w:p>
      <w:pPr>
        <w:pStyle w:val="ListBullet"/>
        <w:spacing w:after="40" w:before="0"/>
      </w:pPr>
      <w:r>
        <w:rPr>
          <w:b/>
          <w:sz w:val="19"/>
        </w:rPr>
        <w:t xml:space="preserve">Kritik Açıklar (&lt;%50): </w:t>
      </w:r>
      <w:r>
        <w:rPr>
          <w:sz w:val="19"/>
        </w:rPr>
        <w:t>İnkılap Tarihi: Adım Adım Liderliğe (%33), Din Kültürü: 1. Kader ve Kaza İnancı (%33), Matematik: Üslü İfadelerle İlgili Temel Kuralları Anlar, Birbirine Denk İfadeler Oluşturur. (%25)</w:t>
      </w:r>
    </w:p>
    <w:p>
      <w:pPr>
        <w:pStyle w:val="ListBullet"/>
        <w:spacing w:after="40" w:before="0"/>
      </w:pPr>
      <w:r>
        <w:rPr>
          <w:b/>
          <w:sz w:val="19"/>
        </w:rPr>
        <w:t xml:space="preserve">Hedefler ve Strateji: </w:t>
      </w:r>
      <w:r>
        <w:rPr>
          <w:sz w:val="19"/>
        </w:rPr>
        <w:t>14. Gün: 36.49 Net | 28. Gün: 40.99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18. KENAN EMİR YAMAN (Okul No: 230 | Net: 27.33 | Puan: 278.22)</w:t>
      </w:r>
    </w:p>
    <w:p>
      <w:pPr>
        <w:pStyle w:val="ListBullet"/>
        <w:spacing w:after="40" w:before="0"/>
      </w:pPr>
      <w:r>
        <w:rPr>
          <w:b/>
          <w:sz w:val="19"/>
        </w:rPr>
        <w:t xml:space="preserve">Resmi Sıralama: </w:t>
      </w:r>
      <w:r>
        <w:rPr>
          <w:sz w:val="19"/>
        </w:rPr>
        <w:t>Sınıf: 18 | Okul: 62 | Türkiye Geneli: 8354 | Dilim: %80.67</w:t>
      </w:r>
    </w:p>
    <w:p>
      <w:pPr>
        <w:pStyle w:val="ListBullet"/>
        <w:spacing w:after="40" w:before="0"/>
      </w:pPr>
      <w:r>
        <w:rPr>
          <w:b/>
          <w:sz w:val="19"/>
        </w:rPr>
        <w:t xml:space="preserve">Ders Dağılımı: </w:t>
      </w:r>
      <w:r>
        <w:rPr>
          <w:sz w:val="19"/>
        </w:rPr>
        <w:t>T:8.0 İ:10.0 D:-2.0 E:-0.67 M:1.33 F:10.67 | D:41 Y:41 B:8 | Ceza Kaybı: -13.67 Net</w:t>
      </w:r>
    </w:p>
    <w:p>
      <w:pPr>
        <w:pStyle w:val="ListBullet"/>
        <w:spacing w:after="40" w:before="0"/>
      </w:pPr>
      <w:r>
        <w:rPr>
          <w:b/>
          <w:sz w:val="19"/>
        </w:rPr>
        <w:t xml:space="preserve">Sıfır Çekilen Kazanımlar: </w:t>
      </w:r>
      <w:r>
        <w:rPr>
          <w:sz w:val="19"/>
        </w:rPr>
        <w:t>Türkçe: Öznel ve Nesnel Anlatımlı Cümleler, Türkçe: Görsel Yorumlama, Türkçe: FİİLİMSİLER, Türkçe: Sebep-Sonuç, Amaç-Sonuç Cümleleri</w:t>
      </w:r>
    </w:p>
    <w:p>
      <w:pPr>
        <w:pStyle w:val="ListBullet"/>
        <w:spacing w:after="40" w:before="0"/>
      </w:pPr>
      <w:r>
        <w:rPr>
          <w:b/>
          <w:sz w:val="19"/>
        </w:rPr>
        <w:t xml:space="preserve">Kritik Açıklar (&lt;%50): </w:t>
      </w:r>
      <w:r>
        <w:rPr>
          <w:sz w:val="19"/>
        </w:rPr>
        <w:t>Din Kültürü: 3. Kaderle İlgili Kavramlar (%33), Matematik: İki Doğal Sayının En Büyük Ortak Bölenini (Ebob) ve En Küçük Ortak Katını (Ekok) Hesaplar, İlgili Problemleri Çözer. (%29)</w:t>
      </w:r>
    </w:p>
    <w:p>
      <w:pPr>
        <w:pStyle w:val="ListBullet"/>
        <w:spacing w:after="40" w:before="0"/>
      </w:pPr>
      <w:r>
        <w:rPr>
          <w:b/>
          <w:sz w:val="19"/>
        </w:rPr>
        <w:t xml:space="preserve">Hedefler ve Strateji: </w:t>
      </w:r>
      <w:r>
        <w:rPr>
          <w:sz w:val="19"/>
        </w:rPr>
        <w:t>14. Gün: 31.83 Net | 28. Gün: 36.33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19. NİSANUR KAYABEYOĞLU (Okul No: 229 | Net: 26.67 | Puan: 261.91)</w:t>
      </w:r>
    </w:p>
    <w:p>
      <w:pPr>
        <w:pStyle w:val="ListBullet"/>
        <w:spacing w:after="40" w:before="0"/>
      </w:pPr>
      <w:r>
        <w:rPr>
          <w:b/>
          <w:sz w:val="19"/>
        </w:rPr>
        <w:t xml:space="preserve">Resmi Sıralama: </w:t>
      </w:r>
      <w:r>
        <w:rPr>
          <w:sz w:val="19"/>
        </w:rPr>
        <w:t>Sınıf: 19 | Okul: 67 | Türkiye Geneli: 8871 | Dilim: %85.66</w:t>
      </w:r>
    </w:p>
    <w:p>
      <w:pPr>
        <w:pStyle w:val="ListBullet"/>
        <w:spacing w:after="40" w:before="0"/>
      </w:pPr>
      <w:r>
        <w:rPr>
          <w:b/>
          <w:sz w:val="19"/>
        </w:rPr>
        <w:t xml:space="preserve">Ders Dağılımı: </w:t>
      </w:r>
      <w:r>
        <w:rPr>
          <w:sz w:val="19"/>
        </w:rPr>
        <w:t>T:2.67 İ:6.0 D:2.67 E:4.33 M:5.0 F:6.0 | D:39 Y:37 B:14 | Ceza Kaybı: -12.33 Net</w:t>
      </w:r>
    </w:p>
    <w:p>
      <w:pPr>
        <w:pStyle w:val="ListBullet"/>
        <w:spacing w:after="40" w:before="0"/>
      </w:pPr>
      <w:r>
        <w:rPr>
          <w:b/>
          <w:sz w:val="19"/>
        </w:rPr>
        <w:t xml:space="preserve">Sıfır Çekilen Kazanımlar: </w:t>
      </w:r>
      <w:r>
        <w:rPr>
          <w:sz w:val="19"/>
        </w:rPr>
        <w:t>Türkçe: Öznel ve Nesnel Anlatımlı Cümleler, Türkçe: Deyimler, Türkçe: Söz Sanatları, Türkçe: Tablo ve Grafik Yorumlama</w:t>
      </w:r>
    </w:p>
    <w:p>
      <w:pPr>
        <w:pStyle w:val="ListBullet"/>
        <w:spacing w:after="40" w:before="0"/>
      </w:pPr>
      <w:r>
        <w:rPr>
          <w:b/>
          <w:sz w:val="19"/>
        </w:rPr>
        <w:t xml:space="preserve">Kritik Açıklar (&lt;%50): </w:t>
      </w:r>
      <w:r>
        <w:rPr>
          <w:sz w:val="19"/>
        </w:rPr>
        <w:t>İnkılap Tarihi: Uyanan Avrupa ve Sarsılan Osmanlı (%33), Din Kültürü: 1. Kader ve Kaza İnancı (%33), Din Kültürü: 3. Kaderle İlgili Kavramlar (%33), İngilizce: Some Qualities of a True Friend (%33)</w:t>
      </w:r>
    </w:p>
    <w:p>
      <w:pPr>
        <w:pStyle w:val="ListBullet"/>
        <w:spacing w:after="40" w:before="0"/>
      </w:pPr>
      <w:r>
        <w:rPr>
          <w:b/>
          <w:sz w:val="19"/>
        </w:rPr>
        <w:t xml:space="preserve">Hedefler ve Strateji: </w:t>
      </w:r>
      <w:r>
        <w:rPr>
          <w:sz w:val="19"/>
        </w:rPr>
        <w:t>14. Gün: 31.17 Net | 28. Gün: 35.67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20. UĞUR KAAN YILDIZ (Okul No: 352 | Net: 26.33 | Puan: 261.47)</w:t>
      </w:r>
    </w:p>
    <w:p>
      <w:pPr>
        <w:pStyle w:val="ListBullet"/>
        <w:spacing w:after="40" w:before="0"/>
      </w:pPr>
      <w:r>
        <w:rPr>
          <w:b/>
          <w:sz w:val="19"/>
        </w:rPr>
        <w:t xml:space="preserve">Resmi Sıralama: </w:t>
      </w:r>
      <w:r>
        <w:rPr>
          <w:sz w:val="19"/>
        </w:rPr>
        <w:t>Sınıf: 20 | Okul: 69 | Türkiye Geneli: 8891 | Dilim: %85.85</w:t>
      </w:r>
    </w:p>
    <w:p>
      <w:pPr>
        <w:pStyle w:val="ListBullet"/>
        <w:spacing w:after="40" w:before="0"/>
      </w:pPr>
      <w:r>
        <w:rPr>
          <w:b/>
          <w:sz w:val="19"/>
        </w:rPr>
        <w:t xml:space="preserve">Ders Dağılımı: </w:t>
      </w:r>
      <w:r>
        <w:rPr>
          <w:sz w:val="19"/>
        </w:rPr>
        <w:t>T:9.0 İ:6.33 D:6.0 E:0.67 M:0.0 F:4.33 | D:41 Y:44 B:5 | Ceza Kaybı: -14.67 Net</w:t>
      </w:r>
    </w:p>
    <w:p>
      <w:pPr>
        <w:pStyle w:val="ListBullet"/>
        <w:spacing w:after="40" w:before="0"/>
      </w:pPr>
      <w:r>
        <w:rPr>
          <w:b/>
          <w:sz w:val="19"/>
        </w:rPr>
        <w:t xml:space="preserve">Sıfır Çekilen Kazanımlar: </w:t>
      </w:r>
      <w:r>
        <w:rPr>
          <w:sz w:val="19"/>
        </w:rPr>
        <w:t>Türkçe: Öznel ve Nesnel Anlatımlı Cümleler, Türkçe: FİİLİMSİLER, Türkçe: Sebep-Sonuç, Amaç-Sonuç Cümleleri, Türkçe: Soru-Cevap</w:t>
      </w:r>
    </w:p>
    <w:p>
      <w:pPr>
        <w:pStyle w:val="ListBullet"/>
        <w:spacing w:after="40" w:before="0"/>
      </w:pPr>
      <w:r>
        <w:rPr>
          <w:b/>
          <w:sz w:val="19"/>
        </w:rPr>
        <w:t xml:space="preserve">Kritik Açıklar (&lt;%50): </w:t>
      </w:r>
      <w:r>
        <w:rPr>
          <w:sz w:val="19"/>
        </w:rPr>
        <w:t>İnkılap Tarihi: Adım Adım Liderliğe (%33), İngilizce: Some Qualities of a True Friend (%33), Matematik: Verilen Pozitif Tam Sayıların Pozitif Tam Sayı Çarpanlarını Bulur, Pozitif Tam Sayıların Pozitif Tam Sayı Çarpanlarını Üslü İfadelerin Çarpımı Şeklinde Yazar. (%25), Matematik: İki Doğal Sayının En Büyük Ortak Bölenini (Ebob) ve En Küçük Ortak Katını (Ekok) Hesaplar, İlgili Problemleri Çözer. (%29)</w:t>
      </w:r>
    </w:p>
    <w:p>
      <w:pPr>
        <w:pStyle w:val="ListBullet"/>
        <w:spacing w:after="40" w:before="0"/>
      </w:pPr>
      <w:r>
        <w:rPr>
          <w:b/>
          <w:sz w:val="19"/>
        </w:rPr>
        <w:t xml:space="preserve">Hedefler ve Strateji: </w:t>
      </w:r>
      <w:r>
        <w:rPr>
          <w:sz w:val="19"/>
        </w:rPr>
        <w:t>14. Gün: 30.83 Net | 28. Gün: 35.33 Net. Kontrolsüz tahmini durdurma, iki şık arasında kalınca boş bırakma.</w:t>
      </w:r>
    </w:p>
    <w:p>
      <w:pPr>
        <w:pStyle w:val="ListBullet"/>
        <w:spacing w:after="40" w:before="0"/>
      </w:pPr>
      <w:r>
        <w:rPr>
          <w:b/>
          <w:sz w:val="19"/>
        </w:rPr>
        <w:t xml:space="preserve">Haftalık Görev Kotası: </w:t>
      </w:r>
      <w:r>
        <w:rPr>
          <w:sz w:val="19"/>
        </w:rPr>
        <w:t>280 soru + Yanlış Defteri Takibi.</w:t>
      </w:r>
    </w:p>
    <w:p>
      <w:pPr>
        <w:spacing w:before="200" w:after="40"/>
      </w:pPr>
      <w:r>
        <w:rPr>
          <w:b/>
          <w:color w:val="008080"/>
          <w:sz w:val="22"/>
        </w:rPr>
        <w:t>21. İPEK NUR USTA (Okul No: 261 | Net: 21.67 | Puan: 253.53)</w:t>
      </w:r>
    </w:p>
    <w:p>
      <w:pPr>
        <w:pStyle w:val="ListBullet"/>
        <w:spacing w:after="40" w:before="0"/>
      </w:pPr>
      <w:r>
        <w:rPr>
          <w:b/>
          <w:sz w:val="19"/>
        </w:rPr>
        <w:t xml:space="preserve">Resmi Sıralama: </w:t>
      </w:r>
      <w:r>
        <w:rPr>
          <w:sz w:val="19"/>
        </w:rPr>
        <w:t>Sınıf: 21 | Okul: 74 | Türkiye Geneli: 9119 | Dilim: %88.06</w:t>
      </w:r>
    </w:p>
    <w:p>
      <w:pPr>
        <w:pStyle w:val="ListBullet"/>
        <w:spacing w:after="40" w:before="0"/>
      </w:pPr>
      <w:r>
        <w:rPr>
          <w:b/>
          <w:sz w:val="19"/>
        </w:rPr>
        <w:t xml:space="preserve">Ders Dağılımı: </w:t>
      </w:r>
      <w:r>
        <w:rPr>
          <w:sz w:val="19"/>
        </w:rPr>
        <w:t>T:9.67 İ:4.0 D:6.0 E:-1.33 M:2.0 F:1.33 | D:35 Y:40 B:15 | Ceza Kaybı: -13.33 Net</w:t>
      </w:r>
    </w:p>
    <w:p>
      <w:pPr>
        <w:pStyle w:val="ListBullet"/>
        <w:spacing w:after="40" w:before="0"/>
      </w:pPr>
      <w:r>
        <w:rPr>
          <w:b/>
          <w:sz w:val="19"/>
        </w:rPr>
        <w:t xml:space="preserve">Sıfır Çekilen Kazanımlar: </w:t>
      </w:r>
      <w:r>
        <w:rPr>
          <w:sz w:val="19"/>
        </w:rPr>
        <w:t>Türkçe: Öznel ve Nesnel Anlatımlı Cümleler, Türkçe: Sebep-Sonuç, Amaç-Sonuç Cümleleri, Türkçe: Soru-Cevap, Türkçe: Nokta, Virgül, Noktalı Virgül</w:t>
      </w:r>
    </w:p>
    <w:p>
      <w:pPr>
        <w:pStyle w:val="ListBullet"/>
        <w:spacing w:after="40" w:before="0"/>
      </w:pPr>
      <w:r>
        <w:rPr>
          <w:b/>
          <w:sz w:val="19"/>
        </w:rPr>
        <w:t xml:space="preserve">Kritik Açıklar (&lt;%50): </w:t>
      </w:r>
      <w:r>
        <w:rPr>
          <w:sz w:val="19"/>
        </w:rPr>
        <w:t>Din Kültürü: 1. Kader ve Kaza İnancı (%33), İngilizce: Some Qualities of a True Friend (%33), Matematik: Verilen Pozitif Tam Sayıların Pozitif Tam Sayı Çarpanlarını Bulur, Pozitif Tam Sayıların Pozitif Tam Sayı Çarpanlarını Üslü İfadelerin Çarpımı Şeklinde Yazar. (%25), Matematik: Verilen İki Doğal Sayının Aralarında Asal Olup Olmadığını Belirler. (%33)</w:t>
      </w:r>
    </w:p>
    <w:p>
      <w:pPr>
        <w:pStyle w:val="ListBullet"/>
        <w:spacing w:after="40" w:before="0"/>
      </w:pPr>
      <w:r>
        <w:rPr>
          <w:b/>
          <w:sz w:val="19"/>
        </w:rPr>
        <w:t xml:space="preserve">Hedefler ve Strateji: </w:t>
      </w:r>
      <w:r>
        <w:rPr>
          <w:sz w:val="19"/>
        </w:rPr>
        <w:t>14. Gün: 26.67 Net | 28. Gün: 31.67 Net. Acil sınav taktiği: Bilmediğini kesinlikle boş bırakma, temel kavramlar.</w:t>
      </w:r>
    </w:p>
    <w:p>
      <w:pPr>
        <w:pStyle w:val="ListBullet"/>
        <w:spacing w:after="40" w:before="0"/>
      </w:pPr>
      <w:r>
        <w:rPr>
          <w:b/>
          <w:sz w:val="19"/>
        </w:rPr>
        <w:t xml:space="preserve">Haftalık Görev Kotası: </w:t>
      </w:r>
      <w:r>
        <w:rPr>
          <w:sz w:val="19"/>
        </w:rPr>
        <w:t>210 soru + Yanlış Defteri Takibi.</w:t>
      </w:r>
    </w:p>
    <w:p>
      <w:pPr>
        <w:spacing w:before="200" w:after="40"/>
      </w:pPr>
      <w:r>
        <w:rPr>
          <w:b/>
          <w:color w:val="008080"/>
          <w:sz w:val="22"/>
        </w:rPr>
        <w:t>22. MUZAFFER AKİF OÇAR (Okul No: 376 | Net: 21.00 | Puan: 250.58)</w:t>
      </w:r>
    </w:p>
    <w:p>
      <w:pPr>
        <w:pStyle w:val="ListBullet"/>
        <w:spacing w:after="40" w:before="0"/>
      </w:pPr>
      <w:r>
        <w:rPr>
          <w:b/>
          <w:sz w:val="19"/>
        </w:rPr>
        <w:t xml:space="preserve">Resmi Sıralama: </w:t>
      </w:r>
      <w:r>
        <w:rPr>
          <w:sz w:val="19"/>
        </w:rPr>
        <w:t>Sınıf: 22 | Okul: 77 | Türkiye Geneli: 9216 | Dilim: %88.99</w:t>
      </w:r>
    </w:p>
    <w:p>
      <w:pPr>
        <w:pStyle w:val="ListBullet"/>
        <w:spacing w:after="40" w:before="0"/>
      </w:pPr>
      <w:r>
        <w:rPr>
          <w:b/>
          <w:sz w:val="19"/>
        </w:rPr>
        <w:t xml:space="preserve">Ders Dağılımı: </w:t>
      </w:r>
      <w:r>
        <w:rPr>
          <w:sz w:val="19"/>
        </w:rPr>
        <w:t>T:8.0 İ:3.33 D:3.67 E:1.33 M:3.0 F:1.67 | D:35 Y:42 B:13 | Ceza Kaybı: -14.0 Net</w:t>
      </w:r>
    </w:p>
    <w:p>
      <w:pPr>
        <w:pStyle w:val="ListBullet"/>
        <w:spacing w:after="40" w:before="0"/>
      </w:pPr>
      <w:r>
        <w:rPr>
          <w:b/>
          <w:sz w:val="19"/>
        </w:rPr>
        <w:t xml:space="preserve">Sıfır Çekilen Kazanımlar: </w:t>
      </w:r>
      <w:r>
        <w:rPr>
          <w:sz w:val="19"/>
        </w:rPr>
        <w:t>Türkçe: Öznel ve Nesnel Anlatımlı Cümleler, Türkçe: Deyimler, Türkçe: Görsel Yorumlama, Türkçe: Sebep-Sonuç, Amaç-Sonuç Cümleleri</w:t>
      </w:r>
    </w:p>
    <w:p>
      <w:pPr>
        <w:pStyle w:val="ListBullet"/>
        <w:spacing w:after="40" w:before="0"/>
      </w:pPr>
      <w:r>
        <w:rPr>
          <w:b/>
          <w:sz w:val="19"/>
        </w:rPr>
        <w:t xml:space="preserve">Kritik Açıklar (&lt;%50): </w:t>
      </w:r>
      <w:r>
        <w:rPr>
          <w:sz w:val="19"/>
        </w:rPr>
        <w:t>İnkılap Tarihi: Mavi Gözlü Çocuk: Mustafa (%33), Din Kültürü: 1. Kader ve Kaza İnancı (%33), Matematik: Verilen Pozitif Tam Sayıların Pozitif Tam Sayı Çarpanlarını Bulur, Pozitif Tam Sayıların Pozitif Tam Sayı Çarpanlarını Üslü İfadelerin Çarpımı Şeklinde Yazar. (%25), Matematik: İki Doğal Sayının En Büyük Ortak Bölenini (Ebob) ve En Küçük Ortak Katını (Ekok) Hesaplar, İlgili Problemleri Çözer. (%29)</w:t>
      </w:r>
    </w:p>
    <w:p>
      <w:pPr>
        <w:pStyle w:val="ListBullet"/>
        <w:spacing w:after="40" w:before="0"/>
      </w:pPr>
      <w:r>
        <w:rPr>
          <w:b/>
          <w:sz w:val="19"/>
        </w:rPr>
        <w:t xml:space="preserve">Hedefler ve Strateji: </w:t>
      </w:r>
      <w:r>
        <w:rPr>
          <w:sz w:val="19"/>
        </w:rPr>
        <w:t>14. Gün: 26.0 Net | 28. Gün: 31.0 Net. Acil sınav taktiği: Bilmediğini kesinlikle boş bırakma, temel kavramlar.</w:t>
      </w:r>
    </w:p>
    <w:p>
      <w:pPr>
        <w:pStyle w:val="ListBullet"/>
        <w:spacing w:after="40" w:before="0"/>
      </w:pPr>
      <w:r>
        <w:rPr>
          <w:b/>
          <w:sz w:val="19"/>
        </w:rPr>
        <w:t xml:space="preserve">Haftalık Görev Kotası: </w:t>
      </w:r>
      <w:r>
        <w:rPr>
          <w:sz w:val="19"/>
        </w:rPr>
        <w:t>210 soru + Yanlış Defteri Takibi.</w:t>
      </w:r>
    </w:p>
    <w:p>
      <w:pPr>
        <w:spacing w:before="200" w:after="40"/>
      </w:pPr>
      <w:r>
        <w:rPr>
          <w:b/>
          <w:color w:val="008080"/>
          <w:sz w:val="22"/>
        </w:rPr>
        <w:t>23. ÇINAR EFE GİRGİN (Okul No: 379 | Net: 13.99 | Puan: 225.06)</w:t>
      </w:r>
    </w:p>
    <w:p>
      <w:pPr>
        <w:pStyle w:val="ListBullet"/>
        <w:spacing w:after="40" w:before="0"/>
      </w:pPr>
      <w:r>
        <w:rPr>
          <w:b/>
          <w:sz w:val="19"/>
        </w:rPr>
        <w:t xml:space="preserve">Resmi Sıralama: </w:t>
      </w:r>
      <w:r>
        <w:rPr>
          <w:sz w:val="19"/>
        </w:rPr>
        <w:t>Sınıf: 23 | Okul: 89 | Türkiye Geneli: 9790 | Dilim: %94.53</w:t>
      </w:r>
    </w:p>
    <w:p>
      <w:pPr>
        <w:pStyle w:val="ListBullet"/>
        <w:spacing w:after="40" w:before="0"/>
      </w:pPr>
      <w:r>
        <w:rPr>
          <w:b/>
          <w:sz w:val="19"/>
        </w:rPr>
        <w:t xml:space="preserve">Ders Dağılımı: </w:t>
      </w:r>
      <w:r>
        <w:rPr>
          <w:sz w:val="19"/>
        </w:rPr>
        <w:t>T:1.33 İ:2.0 D:2.0 E:2.0 M:5.33 F:1.33 | D:33 Y:57 B:0 | Ceza Kaybı: -19.0 Net</w:t>
      </w:r>
    </w:p>
    <w:p>
      <w:pPr>
        <w:pStyle w:val="ListBullet"/>
        <w:spacing w:after="40" w:before="0"/>
      </w:pPr>
      <w:r>
        <w:rPr>
          <w:b/>
          <w:sz w:val="19"/>
        </w:rPr>
        <w:t xml:space="preserve">Sıfır Çekilen Kazanımlar: </w:t>
      </w:r>
      <w:r>
        <w:rPr>
          <w:sz w:val="19"/>
        </w:rPr>
        <w:t>Türkçe: Sözcük ve Sözcük Gruplarında Anlam, Türkçe: Yardımcı Fikir, Türkçe: Hikâyenin Unsurları - 5N 1K, Türkçe: Cümle Yorumlama-Örtülü Anlam</w:t>
      </w:r>
    </w:p>
    <w:p>
      <w:pPr>
        <w:pStyle w:val="ListBullet"/>
        <w:spacing w:after="40" w:before="0"/>
      </w:pPr>
      <w:r>
        <w:rPr>
          <w:b/>
          <w:sz w:val="19"/>
        </w:rPr>
        <w:t xml:space="preserve">Kritik Açıklar (&lt;%50): </w:t>
      </w:r>
      <w:r>
        <w:rPr>
          <w:sz w:val="19"/>
        </w:rPr>
        <w:t>İnkılap Tarihi: Mavi Gözlü Çocuk: Mustafa (%33), Din Kültürü: 1. Kader ve Kaza İnancı (%33), Din Kültürü: 3. Kaderle İlgili Kavramlar (%33), İngilizce: Some Qualities of a True Friend (%33)</w:t>
      </w:r>
    </w:p>
    <w:p>
      <w:pPr>
        <w:pStyle w:val="ListBullet"/>
        <w:spacing w:after="40" w:before="0"/>
      </w:pPr>
      <w:r>
        <w:rPr>
          <w:b/>
          <w:sz w:val="19"/>
        </w:rPr>
        <w:t xml:space="preserve">Hedefler ve Strateji: </w:t>
      </w:r>
      <w:r>
        <w:rPr>
          <w:sz w:val="19"/>
        </w:rPr>
        <w:t>14. Gün: 18.99 Net | 28. Gün: 23.99 Net. Acil sınav taktiği: Bilmediğini kesinlikle boş bırakma, temel kavramlar.</w:t>
      </w:r>
    </w:p>
    <w:p>
      <w:pPr>
        <w:pStyle w:val="ListBullet"/>
        <w:spacing w:after="40" w:before="0"/>
      </w:pPr>
      <w:r>
        <w:rPr>
          <w:b/>
          <w:sz w:val="19"/>
        </w:rPr>
        <w:t xml:space="preserve">Haftalık Görev Kotası: </w:t>
      </w:r>
      <w:r>
        <w:rPr>
          <w:sz w:val="19"/>
        </w:rPr>
        <w:t>210 soru + Yanlış Defteri Takibi.</w:t>
      </w:r>
    </w:p>
    <w:p>
      <w:pPr>
        <w:spacing w:before="200" w:after="40"/>
      </w:pPr>
      <w:r>
        <w:rPr>
          <w:b/>
          <w:color w:val="008080"/>
          <w:sz w:val="22"/>
        </w:rPr>
        <w:t>24. YUSUF EYMEN YILMAZ (Okul No: 254 | Net: 16.33 | Puan: 224.89)</w:t>
      </w:r>
    </w:p>
    <w:p>
      <w:pPr>
        <w:pStyle w:val="ListBullet"/>
        <w:spacing w:after="40" w:before="0"/>
      </w:pPr>
      <w:r>
        <w:rPr>
          <w:b/>
          <w:sz w:val="19"/>
        </w:rPr>
        <w:t xml:space="preserve">Resmi Sıralama: </w:t>
      </w:r>
      <w:r>
        <w:rPr>
          <w:sz w:val="19"/>
        </w:rPr>
        <w:t>Sınıf: 24 | Okul: 90 | Türkiye Geneli: 9794 | Dilim: %94.57</w:t>
      </w:r>
    </w:p>
    <w:p>
      <w:pPr>
        <w:pStyle w:val="ListBullet"/>
        <w:spacing w:after="40" w:before="0"/>
      </w:pPr>
      <w:r>
        <w:rPr>
          <w:b/>
          <w:sz w:val="19"/>
        </w:rPr>
        <w:t xml:space="preserve">Ders Dağılımı: </w:t>
      </w:r>
      <w:r>
        <w:rPr>
          <w:sz w:val="19"/>
        </w:rPr>
        <w:t>T:-2.33 İ:3.33 D:-0.67 E:6.0 M:2.67 F:7.33 | D:34 Y:53 B:3 | Ceza Kaybı: -17.67 Net</w:t>
      </w:r>
    </w:p>
    <w:p>
      <w:pPr>
        <w:pStyle w:val="ListBullet"/>
        <w:spacing w:after="40" w:before="0"/>
      </w:pPr>
      <w:r>
        <w:rPr>
          <w:b/>
          <w:sz w:val="19"/>
        </w:rPr>
        <w:t xml:space="preserve">Sıfır Çekilen Kazanımlar: </w:t>
      </w:r>
      <w:r>
        <w:rPr>
          <w:sz w:val="19"/>
        </w:rPr>
        <w:t>Türkçe: Sözcük ve Sözcük Gruplarında Anlam, Türkçe: Hikâyenin Unsurları - 5N 1K, Türkçe: Cümle Yorumlama-Örtülü Anlam, Türkçe: Öznel ve Nesnel Anlatımlı Cümleler</w:t>
      </w:r>
    </w:p>
    <w:p>
      <w:pPr>
        <w:pStyle w:val="ListBullet"/>
        <w:spacing w:after="40" w:before="0"/>
      </w:pPr>
      <w:r>
        <w:rPr>
          <w:b/>
          <w:sz w:val="19"/>
        </w:rPr>
        <w:t xml:space="preserve">Kritik Açıklar (&lt;%50): </w:t>
      </w:r>
      <w:r>
        <w:rPr>
          <w:sz w:val="19"/>
        </w:rPr>
        <w:t>İnkılap Tarihi: Mavi Gözlü Çocuk: Mustafa (%33), İnkılap Tarihi: Uyanan Avrupa ve Sarsılan Osmanlı (%33), Din Kültürü: 3. Kaderle İlgili Kavramlar (%33), Matematik: Verilen Pozitif Tam Sayıların Pozitif Tam Sayı Çarpanlarını Bulur, Pozitif Tam Sayıların Pozitif Tam Sayı Çarpanlarını Üslü İfadelerin Çarpımı Şeklinde Yazar. (%25)</w:t>
      </w:r>
    </w:p>
    <w:p>
      <w:pPr>
        <w:pStyle w:val="ListBullet"/>
        <w:spacing w:after="40" w:before="0"/>
      </w:pPr>
      <w:r>
        <w:rPr>
          <w:b/>
          <w:sz w:val="19"/>
        </w:rPr>
        <w:t xml:space="preserve">Hedefler ve Strateji: </w:t>
      </w:r>
      <w:r>
        <w:rPr>
          <w:sz w:val="19"/>
        </w:rPr>
        <w:t>14. Gün: 21.33 Net | 28. Gün: 26.33 Net. Acil sınav taktiği: Bilmediğini kesinlikle boş bırakma, temel kavramlar.</w:t>
      </w:r>
    </w:p>
    <w:p>
      <w:pPr>
        <w:pStyle w:val="ListBullet"/>
        <w:spacing w:after="40" w:before="0"/>
      </w:pPr>
      <w:r>
        <w:rPr>
          <w:b/>
          <w:sz w:val="19"/>
        </w:rPr>
        <w:t xml:space="preserve">Haftalık Görev Kotası: </w:t>
      </w:r>
      <w:r>
        <w:rPr>
          <w:sz w:val="19"/>
        </w:rPr>
        <w:t>210 soru + Yanlış Defteri Takibi.</w:t>
      </w:r>
    </w:p>
    <w:p>
      <w:pPr>
        <w:spacing w:before="200" w:after="40"/>
      </w:pPr>
      <w:r>
        <w:rPr>
          <w:b/>
          <w:color w:val="008080"/>
          <w:sz w:val="22"/>
        </w:rPr>
        <w:t>25. DERİN YILMAZ (Okul No: 227 | Net: 9.67 | Puan: 222.76)</w:t>
      </w:r>
    </w:p>
    <w:p>
      <w:pPr>
        <w:pStyle w:val="ListBullet"/>
        <w:spacing w:after="40" w:before="0"/>
      </w:pPr>
      <w:r>
        <w:rPr>
          <w:b/>
          <w:sz w:val="19"/>
        </w:rPr>
        <w:t xml:space="preserve">Resmi Sıralama: </w:t>
      </w:r>
      <w:r>
        <w:rPr>
          <w:sz w:val="19"/>
        </w:rPr>
        <w:t>Sınıf: 25 | Okul: 93 | Türkiye Geneli: 9838 | Dilim: %95.00</w:t>
      </w:r>
    </w:p>
    <w:p>
      <w:pPr>
        <w:pStyle w:val="ListBullet"/>
        <w:spacing w:after="40" w:before="0"/>
      </w:pPr>
      <w:r>
        <w:rPr>
          <w:b/>
          <w:sz w:val="19"/>
        </w:rPr>
        <w:t xml:space="preserve">Ders Dağılımı: </w:t>
      </w:r>
      <w:r>
        <w:rPr>
          <w:sz w:val="19"/>
        </w:rPr>
        <w:t>T:2.67 İ:1.0 D:1.33 E:-3.33 M:2.33 F:5.67 | D:27 Y:52 B:11 | Ceza Kaybı: -17.33 Net</w:t>
      </w:r>
    </w:p>
    <w:p>
      <w:pPr>
        <w:pStyle w:val="ListBullet"/>
        <w:spacing w:after="40" w:before="0"/>
      </w:pPr>
      <w:r>
        <w:rPr>
          <w:b/>
          <w:sz w:val="19"/>
        </w:rPr>
        <w:t xml:space="preserve">Sıfır Çekilen Kazanımlar: </w:t>
      </w:r>
      <w:r>
        <w:rPr>
          <w:sz w:val="19"/>
        </w:rPr>
        <w:t>Türkçe: Hikâyenin Unsurları - 5N 1K, Türkçe: Cümle Yorumlama-Örtülü Anlam, Türkçe: Öznel ve Nesnel Anlatımlı Cümleler, Türkçe: Tablo ve Grafik Yorumlama</w:t>
      </w:r>
    </w:p>
    <w:p>
      <w:pPr>
        <w:pStyle w:val="ListBullet"/>
        <w:spacing w:after="40" w:before="0"/>
      </w:pPr>
      <w:r>
        <w:rPr>
          <w:b/>
          <w:sz w:val="19"/>
        </w:rPr>
        <w:t xml:space="preserve">Kritik Açıklar (&lt;%50): </w:t>
      </w:r>
      <w:r>
        <w:rPr>
          <w:sz w:val="19"/>
        </w:rPr>
        <w:t>İnkılap Tarihi: Mavi Gözlü Çocuk: Mustafa (%33), İnkılap Tarihi: Uyanan Avrupa ve Sarsılan Osmanlı (%33), İnkılap Tarihi: Adım Adım Liderliğe (%33), Din Kültürü: 1. Kader ve Kaza İnancı (%33)</w:t>
      </w:r>
    </w:p>
    <w:p>
      <w:pPr>
        <w:pStyle w:val="ListBullet"/>
        <w:spacing w:after="40" w:before="0"/>
      </w:pPr>
      <w:r>
        <w:rPr>
          <w:b/>
          <w:sz w:val="19"/>
        </w:rPr>
        <w:t xml:space="preserve">Hedefler ve Strateji: </w:t>
      </w:r>
      <w:r>
        <w:rPr>
          <w:sz w:val="19"/>
        </w:rPr>
        <w:t>14. Gün: 14.67 Net | 28. Gün: 19.67 Net. Acil sınav taktiği: Bilmediğini kesinlikle boş bırakma, temel kavramlar.</w:t>
      </w:r>
    </w:p>
    <w:p>
      <w:pPr>
        <w:pStyle w:val="ListBullet"/>
        <w:spacing w:after="40" w:before="0"/>
      </w:pPr>
      <w:r>
        <w:rPr>
          <w:b/>
          <w:sz w:val="19"/>
        </w:rPr>
        <w:t xml:space="preserve">Haftalık Görev Kotası: </w:t>
      </w:r>
      <w:r>
        <w:rPr>
          <w:sz w:val="19"/>
        </w:rPr>
        <w:t>210 soru + Yanlış Defteri Takibi.</w:t>
      </w:r>
    </w:p>
    <w:p>
      <w:pPr>
        <w:spacing w:before="200" w:after="40"/>
      </w:pPr>
      <w:r>
        <w:rPr>
          <w:b/>
          <w:color w:val="008080"/>
          <w:sz w:val="22"/>
        </w:rPr>
        <w:t>26. MUSTAFA GÜLSEVEN (Okul No: 303 | Net: 13.01 | Puan: 222.16)</w:t>
      </w:r>
    </w:p>
    <w:p>
      <w:pPr>
        <w:pStyle w:val="ListBullet"/>
        <w:spacing w:after="40" w:before="0"/>
      </w:pPr>
      <w:r>
        <w:rPr>
          <w:b/>
          <w:sz w:val="19"/>
        </w:rPr>
        <w:t xml:space="preserve">Resmi Sıralama: </w:t>
      </w:r>
      <w:r>
        <w:rPr>
          <w:sz w:val="19"/>
        </w:rPr>
        <w:t>Sınıf: 26 | Okul: 94 | Türkiye Geneli: 9851 | Dilim: %95.12</w:t>
      </w:r>
    </w:p>
    <w:p>
      <w:pPr>
        <w:pStyle w:val="ListBullet"/>
        <w:spacing w:after="40" w:before="0"/>
      </w:pPr>
      <w:r>
        <w:rPr>
          <w:b/>
          <w:sz w:val="19"/>
        </w:rPr>
        <w:t xml:space="preserve">Ders Dağılımı: </w:t>
      </w:r>
      <w:r>
        <w:rPr>
          <w:sz w:val="19"/>
        </w:rPr>
        <w:t>T:1.67 İ:6.0 D:0.67 E:-2.0 M:0.0 F:6.67 | D:32 Y:57 B:1 | Ceza Kaybı: -19.0 Net</w:t>
      </w:r>
    </w:p>
    <w:p>
      <w:pPr>
        <w:pStyle w:val="ListBullet"/>
        <w:spacing w:after="40" w:before="0"/>
      </w:pPr>
      <w:r>
        <w:rPr>
          <w:b/>
          <w:sz w:val="19"/>
        </w:rPr>
        <w:t xml:space="preserve">Sıfır Çekilen Kazanımlar: </w:t>
      </w:r>
      <w:r>
        <w:rPr>
          <w:sz w:val="19"/>
        </w:rPr>
        <w:t>Türkçe: Sözcük ve Sözcük Gruplarında Anlam, Türkçe: Öznel ve Nesnel Anlatımlı Cümleler, Türkçe: Deyimler, Türkçe: Tablo ve Grafik Yorumlama</w:t>
      </w:r>
    </w:p>
    <w:p>
      <w:pPr>
        <w:pStyle w:val="ListBullet"/>
        <w:spacing w:after="40" w:before="0"/>
      </w:pPr>
      <w:r>
        <w:rPr>
          <w:b/>
          <w:sz w:val="19"/>
        </w:rPr>
        <w:t xml:space="preserve">Kritik Açıklar (&lt;%50): </w:t>
      </w:r>
      <w:r>
        <w:rPr>
          <w:sz w:val="19"/>
        </w:rPr>
        <w:t>İnkılap Tarihi: Adım Adım Liderliğe (%33), Din Kültürü: 1. Kader ve Kaza İnancı (%33), Din Kültürü: 3. Kaderle İlgili Kavramlar (%33), Matematik: Verilen Pozitif Tam Sayıların Pozitif Tam Sayı Çarpanlarını Bulur, Pozitif Tam Sayıların Pozitif Tam Sayı Çarpanlarını Üslü İfadelerin Çarpımı Şeklinde Yazar. (%25)</w:t>
      </w:r>
    </w:p>
    <w:p>
      <w:pPr>
        <w:pStyle w:val="ListBullet"/>
        <w:spacing w:after="40" w:before="0"/>
      </w:pPr>
      <w:r>
        <w:rPr>
          <w:b/>
          <w:sz w:val="19"/>
        </w:rPr>
        <w:t xml:space="preserve">Hedefler ve Strateji: </w:t>
      </w:r>
      <w:r>
        <w:rPr>
          <w:sz w:val="19"/>
        </w:rPr>
        <w:t>14. Gün: 18.01 Net | 28. Gün: 23.01 Net. Acil sınav taktiği: Bilmediğini kesinlikle boş bırakma, temel kavramlar.</w:t>
      </w:r>
    </w:p>
    <w:p>
      <w:pPr>
        <w:pStyle w:val="ListBullet"/>
        <w:spacing w:after="40" w:before="0"/>
      </w:pPr>
      <w:r>
        <w:rPr>
          <w:b/>
          <w:sz w:val="19"/>
        </w:rPr>
        <w:t xml:space="preserve">Haftalık Görev Kotası: </w:t>
      </w:r>
      <w:r>
        <w:rPr>
          <w:sz w:val="19"/>
        </w:rPr>
        <w:t>210 soru + Yanlış Defteri Takibi.</w:t>
      </w:r>
    </w:p>
    <w:p>
      <w:pPr>
        <w:spacing w:before="200" w:after="40"/>
      </w:pPr>
      <w:r>
        <w:rPr>
          <w:b/>
          <w:color w:val="008080"/>
          <w:sz w:val="22"/>
        </w:rPr>
        <w:t>27. CENGİZHAN YILMAZ (Okul No: 224 | Net: 7.33 | Puan: 210.69)</w:t>
      </w:r>
    </w:p>
    <w:p>
      <w:pPr>
        <w:pStyle w:val="ListBullet"/>
        <w:spacing w:after="40" w:before="0"/>
      </w:pPr>
      <w:r>
        <w:rPr>
          <w:b/>
          <w:sz w:val="19"/>
        </w:rPr>
        <w:t xml:space="preserve">Resmi Sıralama: </w:t>
      </w:r>
      <w:r>
        <w:rPr>
          <w:sz w:val="19"/>
        </w:rPr>
        <w:t>Sınıf: 27 | Okul: 100 | Türkiye Geneli: 10039 | Dilim: %96.94</w:t>
      </w:r>
    </w:p>
    <w:p>
      <w:pPr>
        <w:pStyle w:val="ListBullet"/>
        <w:spacing w:after="40" w:before="0"/>
      </w:pPr>
      <w:r>
        <w:rPr>
          <w:b/>
          <w:sz w:val="19"/>
        </w:rPr>
        <w:t xml:space="preserve">Ders Dağılımı: </w:t>
      </w:r>
      <w:r>
        <w:rPr>
          <w:sz w:val="19"/>
        </w:rPr>
        <w:t>T:4.0 İ:3.33 D:-0.67 E:-3.33 M:-1.67 F:5.67 | D:27 Y:59 B:4 | Ceza Kaybı: -19.67 Net</w:t>
      </w:r>
    </w:p>
    <w:p>
      <w:pPr>
        <w:pStyle w:val="ListBullet"/>
        <w:spacing w:after="40" w:before="0"/>
      </w:pPr>
      <w:r>
        <w:rPr>
          <w:b/>
          <w:sz w:val="19"/>
        </w:rPr>
        <w:t xml:space="preserve">Sıfır Çekilen Kazanımlar: </w:t>
      </w:r>
      <w:r>
        <w:rPr>
          <w:sz w:val="19"/>
        </w:rPr>
        <w:t>Türkçe: Hikâyenin Unsurları - 5N 1K, Türkçe: Cümle Yorumlama-Örtülü Anlam, Türkçe: Öznel ve Nesnel Anlatımlı Cümleler, Türkçe: Tablo ve Grafik Yorumlama</w:t>
      </w:r>
    </w:p>
    <w:p>
      <w:pPr>
        <w:pStyle w:val="ListBullet"/>
        <w:spacing w:after="40" w:before="0"/>
      </w:pPr>
      <w:r>
        <w:rPr>
          <w:b/>
          <w:sz w:val="19"/>
        </w:rPr>
        <w:t xml:space="preserve">Kritik Açıklar (&lt;%50): </w:t>
      </w:r>
      <w:r>
        <w:rPr>
          <w:sz w:val="19"/>
        </w:rPr>
        <w:t>İnkılap Tarihi: Mavi Gözlü Çocuk: Mustafa (%33), İnkılap Tarihi: Adım Adım Liderliğe (%33), Din Kültürü: 1. Kader ve Kaza İnancı (%33), Din Kültürü: 3. Kaderle İlgili Kavramlar (%33)</w:t>
      </w:r>
    </w:p>
    <w:p>
      <w:pPr>
        <w:pStyle w:val="ListBullet"/>
        <w:spacing w:after="40" w:before="0"/>
      </w:pPr>
      <w:r>
        <w:rPr>
          <w:b/>
          <w:sz w:val="19"/>
        </w:rPr>
        <w:t xml:space="preserve">Hedefler ve Strateji: </w:t>
      </w:r>
      <w:r>
        <w:rPr>
          <w:sz w:val="19"/>
        </w:rPr>
        <w:t>14. Gün: 12.33 Net | 28. Gün: 17.33 Net. Acil sınav taktiği: Bilmediğini kesinlikle boş bırakma, temel kavramlar.</w:t>
      </w:r>
    </w:p>
    <w:p>
      <w:pPr>
        <w:pStyle w:val="ListBullet"/>
        <w:spacing w:after="40" w:before="0"/>
      </w:pPr>
      <w:r>
        <w:rPr>
          <w:b/>
          <w:sz w:val="19"/>
        </w:rPr>
        <w:t xml:space="preserve">Haftalık Görev Kotası: </w:t>
      </w:r>
      <w:r>
        <w:rPr>
          <w:sz w:val="19"/>
        </w:rPr>
        <w:t>210 soru + Yanlış Defteri Takibi.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