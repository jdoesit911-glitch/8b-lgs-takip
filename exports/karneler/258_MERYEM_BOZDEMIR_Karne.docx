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PARAF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MERYEM BOZDEMİR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258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44.34 Net / 310.11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11/27 | Okul: 50/110 | TG: 7237 (Dilim: %69.88)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%53.3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%86.7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%73.3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%86.7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%10.0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%35.0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53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26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11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44.34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%49.3</w:t>
            </w:r>
          </w:p>
        </w:tc>
      </w:tr>
    </w:tbl>
    <w:p>
      <w:pPr>
        <w:spacing w:before="60" w:after="20"/>
      </w:pPr>
      <w:r>
        <w:rPr>
          <w:b/>
          <w:color w:val="006666"/>
          <w:sz w:val="18"/>
        </w:rPr>
        <w:t>1.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Öznel ve Nesnel Anlatımlı Cümleler, Türkçe: Tablo ve Grafik Yorumlama, Türkçe: Sebep-Sonuç, Amaç-Sonuç Cümleleri, Türkçe: Soru-Cevap, Din Kültürü: 5. Bir Ayet Tanıyorum: Ayet El- Kürsi ve Anlamı, Matematik: Üslü İfadelerle İlgili Temel Kuralları Anlar, Birbirine Denk İfadeler Oluşturur., Matematik: Verilen İki Doğal Sayının Aralarında Asal Olup Olmadığını Belirler., Matematik: Tam Sayıların, Tam Sayı Kuvvetlerini Hesaplar.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Matematik: İki Doğal Sayının En Büyük Ortak Bölenini (Ebob) ve En Küçük Ortak Katını (Ekok) Hesaplar, İlgili Problemleri Çözer. (%14), Fen Bilimleri: Mevsimlerin Oluşumu (%43)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21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2.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7.00 | D: 10 | Y: 9 | B: 1 | Başarı: %35.0]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%42.9 | İklim ve Hava Hareketleri: %66.7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(%43), İklim ve Hava Hareketleri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7.00 (10 Doğru, 9 Yanlış, 1 Boş). Fen Bilimleri dersi öncelikli müdahale alanındır (7.00 Net, 9 Yanlış). Kesin Kural: Emin olmadığın soruları rastgele tahminle işaretleme; bilmediğini boş bırakmak dahi netini hemen yükseltecektir. 'Mevsimlerin Oluşumu' (%43) temel kavramlarını sıfırdan çalış. Haftalık 30 temel seviye kazanım sorusu çöz ve yapamadığın her soruyu öğretmenine sor.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Derslike | </w:t>
            </w:r>
            <w:r>
              <w:rPr>
                <w:sz w:val="15"/>
              </w:rPr>
              <w:t>Odak: Görsel ve 3D Animasyonlu Temel Anlatım. Taktik: Mevsimler ve İklim konularındaki 3D modellemeleri ve Güneş ışınlarının geliş açılarını dikkatle izle.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2.00 | D: 4 | Y: 6 | B: 10 | Başarı: %10.0]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 / Asal Çarpanlar: %75 | EBOB-EKOK Problemleri: %14 | Üslü İfadeler Temel Kuralları: %0 | Aralarında Asal Sayılar: %0 | Tam Sayı Kuvvetleri (Negatif Üs):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Üslü İfadeler Temel Kuralları, Aralarında Asal Sayılar, Tam Sayı Kuvvetleri (Negatif Üs)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/ Asal Çarpanlar (%75), EBOB-EKOK Problemleri (%14)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 xml:space="preserve">Matematik netin: 2.00 (4 Doğru, 6 Yanlış, 10 Boş). Matematik dersi LGS başarında en kritik sıçrama alanındır (2.00 Net, 6 Yanlış). Stratejik Kural: Bilmediğin soruyu boş bırakmak 0.33 net kazandırır; rastgele tahmin yapmayı derhal bırak! Öncelikle [Üslü İfadeler Temel Kuralları, Aralarında Asal Sayılar] konularındaki temel kazanım kavrama testlerini çöz. 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Partikül Matematik | </w:t>
            </w:r>
            <w:r>
              <w:rPr>
                <w:sz w:val="15"/>
              </w:rPr>
              <w:t>Odak: Temel Kavramlar &amp; Adım Adım Konu Anlatımı. Taktik: Videoyu durdurarak hocayla birlikte işlem yap; temel soru tiplerini not alıp kavrama testlerine geç.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10.67 | D: 13 | Y: 7 | B: 0 | Başarı: %53.3]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10/16 Tam Başarı | Gelişim Alanları: Sözcük ve Sözcük Gruplarında Anlam: %50 | Öznel ve Nesnel Anlatımlı Cümleler: %0 | Tablo ve Grafik Yorumlama: %0 | FİİLİMSİLER: %50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Öznel ve Nesnel Anlatımlı Cümleler, Tablo ve Grafik Yorumlama, Sebep-Sonuç, Amaç-Sonuç Cümleleri, Soru-Cevap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Sözcük ve Sözcük Gruplarında Anlam (%50), FİİLİMSİLER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10.67 (13 Doğru, 7 Yanlış, 0 Boş). Ortalama üstü bir performans olmakla birlikte 7 yanlış başarı payını törpülemiş. Öncelikli olarak sıfır çektiğin [Öznel ve Nesnel Anlatımlı Cümleler, Tablo ve Grafik Yorumlama] konularındaki kavram ve kuralları tekrar et. Kısmi kayıp yaşadığın [Sözcük ve Sözcük Gruplarında Anlam (%50), FİİLİMSİLER (%50)] alanlarında metindeki açık kanıtın altını çizerek çöz. Günde 20 paragraf sorusu çöz; iki şık arasında kaldığında işaretleme yapmayıp boş bırak.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Hız Yayınları - Ebubekir Hoca | </w:t>
            </w:r>
            <w:r>
              <w:rPr>
                <w:sz w:val="15"/>
              </w:rPr>
              <w:t>Odak: Paragraf Taktikleri &amp; Çeldirici Eleme. Taktik: Paragraf sorularında hocanın anahtar kelimeleri ve metin kanıtlarını nasıl çizdiğine dikkat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8.67 | D: 9 | Y: 1 | B: 0 | Başarı: %86.7]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Mustafa Kemal'in Öğrenim Hayatı: %67 | Uyanan Avrupa ve Sarsılan Osmanlı: %100 | Mustafa Kemal'in Fikir Hayatını Etkileyen Olaylar: %100 | Mustafa Kemal'in Askerlik Hayatı: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Mustafa Kemal'in Öğrenim Hayatı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8.67 (9 Doğru, 1 Yanlış, 0 Boş). Tarihsel kronoloji ve neden-sonuç analiz kabiliyetin çok güçlü. Tek net kaybının yaşandığı 'Mustafa Kemal'in Öğrenim Hayatı' konusundaki kavram haritasını inceleyerek 10'da 10 full hedefini sürdür.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Buğra Hoca Sosyal Bilgiler Dersliği | </w:t>
            </w:r>
            <w:r>
              <w:rPr>
                <w:sz w:val="15"/>
              </w:rPr>
              <w:t>Odak: Kritik Çeldiriciler &amp; MEB Tarzı Uç Sorular. Taktik: Tarihsel kavramların güncel yorumlarla ilişkilendirildiği zor soru tiplerine odaklan.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7.33 | D: 8 | Y: 2 | B: 0 | Başarı: %73.3]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Kader ve Kaza İnancı: %100 | İnsanın İradesi ve Kader: %100 | Kader Kavramları (Ömür, Ecel, Rızık, Tevekkül): %67 | Ayet el-Kürsi ve Anlamı: %0 | Hz. Musa (A.S.) ve Mücadelesi: %100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Ayet el-Kürsi ve Anlamı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Kader Kavramları (Ömür, Ecel, Rızık, Tevekkül)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7.33 (8 Doğru, 2 Yanlış, 0 Boş). Din Kültürü netin (7.33) potansiyelinin altında. Sıfır çektiğin [Ayet el-Kürsi ve Anlamı] konusunu mutlaka tekrar et. Kavram karmaşası yaşanan [Kader Kavramları (Ömür, Ecel, Rızık, Tevekkül) (%67)] alanlarına odaklan. Ömür, ecel, rızık, tevekkül, cüzi/külli irade kavramlarını sözlük kartlarına yazıp ezberle. Ayet-el Kürsi ana fikrine ve yasalara çalış.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Cebrail Hocam | </w:t>
            </w:r>
            <w:r>
              <w:rPr>
                <w:sz w:val="15"/>
              </w:rPr>
              <w:t>Odak: Ayet Yorumlama &amp; MEB Örnek Soruları. Taktik: Ayet-el Kürsi ana fikri ve evrensel yasalarla ilgili soru kalıplarını videoyla paralel çöz.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8.67 | D: 9 | Y: 1 | B: 0 | Başarı: %86.7]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Davet Kartları / Mektupları (Invitation): %100 | Daveti Kabul &amp; Reddetme Kalıpları: %100 | Basit Sorular Sorma (Simple Inquiries): %50 | Friendship Okuduğunu Anlama: %100 | Kişisel Özellikler / Sıfatlar (Qualities): %100 | Mazeret Bildirme ve Özür Dileme: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Basit Sorular Sorma (Simple Inquiries)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8.67 (9 Doğru, 1 Yanlış, 0 Boş). Friendship ünitesi kelime ve diyalog hakimiyetin çok iyi. Tek net kaybının yaşandığı 'Basit Sorular Sorma' kalıbını gözden geçirerek 10'da 10 yapabilirsin.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Ümitcan Hoca | </w:t>
            </w:r>
            <w:r>
              <w:rPr>
                <w:sz w:val="15"/>
              </w:rPr>
              <w:t>Odak: Yeni Nesil Okuma Parçaları, Tablo &amp; Grafik Yorumlama. Taktik: Afiş, davetiye ve soru kökündeki 'NOT / except' gibi olumsuzluk ifadelerine dikkat ederek hızlan.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3.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48.34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52.34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350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Matematik temel/orta seviye problem çözümü + Türkçe paragraf.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