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SÜMEYYE TAŞKIN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372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33.34 Net / 292.17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14/27 | Okul: 57/110 | TG: 7857 (Dilim: %75.87)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%38.4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33.34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%37.0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Hikâyenin Unsurları - 5N 1K, Türkçe: Öznel ve Nesnel Anlatımlı Cümleler, Türkçe: FİİLİMSİLER, Türkçe: Sebep-Sonuç, Amaç-Sonuç Cümleleri, Türkçe: Soru-Cevap, Türkçe: Büyük Harflerin Kullanıldığı Yerler, Türkçe: Metin Tamamlama-Metin Oluşturma, Din Kültürü: 1. Kader ve Kaza İnancı, Din Kültürü: 3. Kaderle İlgili Kavramlar, Din Kültürü: 5. Bir Ayet Tanıyorum: Ayet El- Kürsi ve Anlamı, Din Kültürü: 4. Bir Peygamber Tanıyorum: Hz. Musa (A.S.), Matematik: İki Doğal Sayının En Büyük Ortak Bölenini (Ebob) ve En Küçük Ortak Katını (Ekok) Hesaplar, İlgili Problemleri Çözer., Matematik: Üslü İfadelerle İlgili Temel Kuralları Anlar, Birbirine Denk İfadeler Oluşturur., Matematik: Verilen İki Doğal Sayının Aralarında Asal Olup Olmadığını Belirler.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Mavi Gözlü Çocuk: Mustafa (%33), İngilizce: Some Qualities of a True Friend (%33), Fen Bilimleri: Mevsimlerin Oluşumu (%29)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15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7.67 | D: 10 | Y: 7 | B: 3 | Başarı: %38.4]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%28.6 | İklim ve Hava Hareketleri: %100.0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(%29)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7.67 (10 Doğru, 7 Yanlış, 3 Boş). Fen Bilimleri dersi öncelikli müdahale alanındır (7.67 Net, 7 Yanlış). Kesin Kural: Emin olmadığın soruları rastgele tahminle işaretleme; bilmediğini boş bırakmak dahi netini hemen yükseltecektir. 'Mevsimlerin Oluşumu' (%29) temel kavramlarını sıfırdan çalış. Haftalık 30 temel seviye kazanım sorusu çöz ve yapamadığın her soruyu öğretmenine sor.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2.67 | D: 3 | Y: 1 | B: 16 | Başarı: %13.4]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%50 | EBOB-EKOK Problemleri: %0 | Üslü İfadeler Temel Kuralları: %0 | Aralarında Asal Sayılar: %0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EBOB-EKOK Problemleri, Üslü İfadeler Temel Kuralları, Aralarında Asal Sayılar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(%50),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2.67 (3 Doğru, 1 Yanlış, 16 Boş). Matematik dersi LGS başarında en kritik sıçrama alanındır (2.67 Net, 1 Yanlış). Öncelikle [EBOB-EKOK Problemleri, Üslü İfadeler Temel Kuralları] konularındaki temel kazanım kavrama testlerini çöz. Haftalık 40 temel-orta düzey soru kotası koy ve yanlış defteri tut.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10.67 | D: 12 | Y: 4 | B: 4 | Başarı: %53.3]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9/16 Tam Başarı | Gelişim Alanları: Hikâyenin Unsurları - 5N 1K: %0 | Öznel ve Nesnel Anlatımlı Cümleler: %0 | FİİLİMSİLER: %0 | Sebep-Sonuç, Amaç-Sonuç Cümleleri: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Hikâyenin Unsurları - 5N 1K, Öznel ve Nesnel Anlatımlı Cümleler, FİİLİMSİLER, Sebep-Sonuç, Amaç-Sonuç Cümleleri, Soru-Cevap, Büyük Harflerin Kullanıldığı Yerler, Metin Tamamlama-Metin Oluşturma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10.67 (12 Doğru, 4 Yanlış, 4 Boş). Ortalama üstü bir performans olmakla birlikte 4 yanlış başarı payını törpülemiş. Öncelikli olarak sıfır çektiğin [Hikâyenin Unsurları - 5N 1K, Öznel ve Nesnel Anlatımlı Cümleler] konularındaki kavram ve kuralları tekrar et. Günde 20 paragraf sorusu çöz; iki şık arasında kaldığında işaretleme yapmayıp boş bırak.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5.33 | D: 6 | Y: 2 | B: 2 | Başarı: %53.3]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%33 | Uyanan Avrupa ve Sarsılan Osmanlı: %67 | Mustafa Kemal'in Fikir Hayatını Etkileyen Olaylar: %100 | Mustafa Kemal'in Askerlik Hayatı: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(%33), Uyanan Avrupa ve Sarsılan Osmanlı (%67), Mustafa Kemal'in Askerlik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5.33 (6 Doğru, 2 Yanlış, 2 Boş). Hedeflenen seviyenin altında kalındı (5.33 Net). Pekiştirilmesi gereken [Mustafa Kemal'in Öğrenim Hayatı (%33), Uyanan Avrupa ve Sarsılan Osmanlı (%67), Mustafa Kemal'in Askerlik Hayatı (%67)] konularında kronoloji tablosu çıkar. Sorularda 'Yalnızca bu bilgiye göre' köklerine dikkat et; metne sadık kal. Haftalık 25 soru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0.33 | D: 1 | Y: 2 | B: 7 | Başarı: %3.3]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%0 | İnsanın İradesi ve Kader: %50 | Kader Kavramları (Ömür, Ecel, Rızık, Tevekkül): %0 | Ayet el-Kürsi ve Anlamı: %0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Kader ve Kaza İnancı, Kader Kavramları (Ömür, Ecel, Rızık, Tevekkül), Ayet el-Kürsi ve Anlamı, 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İnsanın İradesi ve Kader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0.33 (1 Doğru, 2 Yanlış, 7 Boş). Din Kültürü netin (0.33) potansiyelinin altında. Sıfır çektiğin [Kader ve Kaza İnancı, Kader Kavramları (Ömür, Ecel, Rızık, Tevekkül), Ayet el-Kürsi ve Anlamı, Hz. Musa (A.S.) ve Mücadelesi] konusunu mutlaka tekrar et. Kavram karmaşası yaşanan [İnsanın İradesi ve Kader (%50)] alanlarına odaklan. Ömür, ecel, rızık, tevekkül, cüzi/külli irade kavramlarını sözlük kartlarına yazıp ezberle. Ayet-el Kürsi ana fikrine ve yasalara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6.67 | D: 7 | Y: 1 | B: 2 | Başarı: %66.7]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%100 | Basit Sorular Sorma (Simple Inquiries): %50 | Friendship Okuduğunu Anlama: %100 | Kişisel Özellikler / Sıfatlar (Qualities): %33 | Mazeret Bildirme ve Özür Dileme: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Basit Sorular Sorma (Simple Inquiries) (%50), Kişisel Özellikler / Sıfatlar (Qualities)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6.67 (7 Doğru, 1 Yanlış, 2 Boş). İngilizce branşında 6.67 net ile hedefin gerisinde kalındı. Pekiştirilmesi gereken [Basit Sorular Sorma (Simple Inquiries) (%50), Kişisel Özellikler / Sıfatlar (Qualities) (%33)] kalıplarını çalış. Davet etme (Would you like...), kabul/ret ve mazeret kalıplarını ve Friendship sıfatlarını her gün 5 kelime kartıyla çalış. Rastgele işaretleme yapma.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37.84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42.34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