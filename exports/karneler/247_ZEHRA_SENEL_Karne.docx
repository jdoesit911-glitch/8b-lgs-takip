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ZEHRA ŞENEL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247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31.99 Net / 278.26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17/27 | Okul: 61/110 | TG: 8350 (Dilim: %80.63)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31.99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%35.5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Cümle Yorumlama-Örtülü Anlam, Türkçe: Deyimler, Türkçe: Söz Sanatları, Türkçe: Görsel Yorumlama, Türkçe: Büyük Harflerin Kullanıldığı Yerler, Türkçe: Nokta, Virgül, Noktalı Virgül, Türkçe: Konu-Başlık, Din Kültürü: 2. İnsanın İradesi ve Kader, İngilizce: Invitation Cards and Letters, İngilizce: Making an Excuse and Apologizing, Matematik: Verilen Pozitif Tam Sayıların Pozitif Tam Sayı Çarpanlarını Bulur, Pozitif Tam Sayıların Pozitif Tam Sayı Çarpanlarını Üslü İfadelerin Çarpımı Şeklinde Yazar., Matematik: İki Doğal Sayının En Büyük Ortak Bölenini (Ebob) ve En Küçük Ortak Katını (Ekok) Hesaplar, İlgili Problemleri Çözer., Matematik: Verilen İki Doğal Sayının Aralarında Asal Olup Olmadığını Belirler., Matematik: Tam Sayıların, Tam Sayı Kuvvetlerini Hesaplar.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Adım Adım Liderliğe (%33), Din Kültürü: 1. Kader ve Kaza İnancı (%33), Matematik: Üslü İfadelerle İlgili Temel Kuralları Anlar, Birbirine Denk İfadeler Oluşturur. (%25)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13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12.00 | D: 14 | Y: 6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%71.4 | İklim ve Hava Hareketleri: %66.7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(%71), İklim ve Hava Hareketleri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12.00 (14 Doğru, 6 Yanlış, 0 Boş). Sağlam bir altyapın var ancak 6 yanlış netini aşağı çekmiş. Özellikle 'Mevsimlerin Oluşumu' konusundaki (%71) 21 Haziran/21 Aralık gün dönümleri ve birim alana düşen enerji miktarı şemalarını 3D simülasyonla tekrar etmelisin. 'İklim ve Hava Hareketleri' konusunda (%67) yüksek basınçtan alçak basınca yatay hava akımı (rüzgar) ilişkisini netleştirmelisin.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-2.00 | D: 1 | Y: 9 | B: 10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%0 | EBOB-EKOK Problemleri: %0 | Üslü İfadeler Temel Kuralları: %25 | Aralarında Asal Sayılar: %0 | Tam Sayı Kuvvetleri (Negatif Üs):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Çarpanlar ve Katlar / Asal Çarpanlar, EBOB-EKOK Problemleri, Aralarında Asal Sayılar, Tam Sayı Kuvvetleri (Negatif Üs)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Üslü İfadeler Temel Kuralları (%25)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-2.00 (1 Doğru, 9 Yanlış, 10 Boş). Matematik dersi LGS başarında en kritik sıçrama alanındır (-2.00 Net, 9 Yanlış). Stratejik Kural: Bilmediğin soruyu boş bırakmak 0.33 net kazandırır; rastgele tahmin yapmayı derhal bırak! Öncelikle [Çarpanlar ve Katlar / Asal Çarpanlar, EBOB-EKOK Problemleri]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7.33 | D: 10 | Y: 8 | B: 2 | Başarı: %36.6]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7/16 Tam Başarı | Gelişim Alanları: Cümle Yorumlama-Örtülü Anlam: %0 | Deyimler: %0 | Söz Sanatları: %0 | Tablo ve Grafik Yorumlama: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Cümle Yorumlama-Örtülü Anlam, Deyimler, Söz Sanatları, Görsel Yorumlama, Büyük Harflerin Kullanıldığı Yerler, Nokta, Virgül, Noktalı Virgül, Konu-Başlık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Tablo ve Grafik Yorumlama (%50), FİİLİMSİLER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7.33 (10 Doğru, 8 Yanlış, 2 Boş). Türkçe branşında 8 yanlış ciddi bir net kaybına yol açmış (7.33 Net). Acilen sıfır çektiğin [Cümle Yorumlama-Örtülü Anlam, Deyimler, Söz Sanatları]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6.33 | D: 7 | Y: 2 | B: 1 | Başarı: %63.3]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%100 | Mustafa Kemal'in Fikir Hayatını Etkileyen Olaylar: %100 | Mustafa Kemal'in Askerlik Hayatı: %33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6.33 (7 Doğru, 2 Yanlış, 1 Boş). Hedeflenen seviyenin altında kalındı (6.33 Net). Pekiştirilmesi gereken [Mustafa Kemal'in Öğrenim Hayatı (%67), Mustafa Kemal'in Askerlik Hayatı (%33)]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3.33 | D: 5 | Y: 5 | B: 0 | Başarı: %33.3]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%0 | Kader Kavramları (Ömür, Ecel, Rızık, Tevekkül): %67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İnsanın İradesi ve Kader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3.33 (5 Doğru, 5 Yanlış, 0 Boş). Din Kültürü netin (3.33) potansiyelinin altında. Sıfır çektiğin [İnsanın İradesi ve Kader] konusunu mutlaka tekrar et. Kavram karmaşası yaşanan [Kader ve Kaza İnancı (%33), 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5.00 | D: 6 | Y: 3 | B: 1 | Başarı: %50.0]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%50 | Basit Sorular Sorma (Simple Inquiries): %100 | Friendship Okuduğunu Anlama: %100 | Kişisel Özellikler / Sıfatlar (Qualities): %67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Mazeret Bildirme ve Özür Dileme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Daveti Kabul &amp; Reddetme Kalıpları (%50), Kişisel Özellikler / Sıfatlar (Qualities)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5.00 (6 Doğru, 3 Yanlış, 1 Boş). İngilizce branşında 5.00 net ile hedefin gerisinde kalındı. Sıfır çektiğin [Davet Kartları / Mektupları (Invitation), Mazeret Bildirme ve Özür Dileme] soru kalıplarını tekrar et. Pekiştirilmesi gereken [Daveti Kabul &amp; Reddetme Kalıpları (%50), Kişisel Özellikler / Sıfatlar (Qualities) (%67)]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Dilek Demirel | </w:t>
            </w:r>
            <w:r>
              <w:rPr>
                <w:sz w:val="15"/>
              </w:rPr>
              <w:t>Odak: Diyalog Tamamlama &amp; Soru Çözüm Metotları. Taktik: Davet, kabul, ret ve mazeret cümlelerini diyalog içi bağlamıyla öğren.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36.49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40.99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