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PARAF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HALİT EREN HATUNOĞLU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292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66.01 Net / 401.47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4/27 | Okul: 15/110 | TG: 3460 (Dilim: %33.41)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14.67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%73.4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%86.7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%86.7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%86.7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%40.0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17.33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%86.6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70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12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66.01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%73.3</w:t>
            </w:r>
          </w:p>
        </w:tc>
      </w:tr>
    </w:tbl>
    <w:p>
      <w:pPr>
        <w:spacing w:before="60" w:after="20"/>
      </w:pPr>
      <w:r>
        <w:rPr>
          <w:b/>
          <w:color w:val="006666"/>
          <w:sz w:val="18"/>
        </w:rPr>
        <w:t>1.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Türkçe: Öznel ve Nesnel Anlatımlı Cümleler, Türkçe: Sebep-Sonuç, Amaç-Sonuç Cümleleri, Türkçe: Nokta, Virgül, Noktalı Virgül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Matematik: İki Doğal Sayının En Büyük Ortak Bölenini (Ebob) ve En Küçük Ortak Katını (Ekok) Hesaplar, İlgili Problemleri Çözer. (%29), Matematik: Üslü İfadelerle İlgili Temel Kuralları Anlar, Birbirine Denk İfadeler Oluşturur. (%25)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25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2.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17.33 | D: 18 | Y: 2 | B: 0 | Başarı: %86.6]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%85.7 | İklim ve Hava Hareketleri: %100.0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(%86)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17.33 (18 Doğru, 2 Yanlış, 0 Boş). Kavramsal kavrayışın ve deney yorumlama becerin çok yüksek. Tek hata yaptığın 'Mevsimlerin Oluşumu'ndaki (%86) eksen eğikliği ve Güneş ışınlarının geliş açısı grafiklerini pekiştirerek 20'de 20 full hedefini yakalayabilirsin.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Hız Yayınları / dnz hoca | </w:t>
            </w:r>
            <w:r>
              <w:rPr>
                <w:sz w:val="15"/>
              </w:rPr>
              <w:t>Odak: İleri Seviye Grafik &amp; Deney Yorumlama. Taktik: Karmaşık grafik ve çok adımlı deney sorularında hızlı yorumlama tekniklerini not al.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8.00 | D: 9 | Y: 3 | B: 8 | Başarı: %40.0]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 / Asal Çarpanlar: %75 | EBOB-EKOK Problemleri: %29 | Üslü İfadeler Temel Kuralları: %25 | Aralarında Asal Sayılar: %67 | Tam Sayı Kuvvetleri (Negatif Üs): %50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Çarpanlar ve Katlar / Asal Çarpanlar (%75), EBOB-EKOK Problemleri (%29), Üslü İfadeler Temel Kuralları (%25), Aralarında Asal Sayılar (%67), Tam Sayı Kuvvetleri (Negatif Üs)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Matematik netin: 8.00 (9 Doğru, 3 Yanlış, 8 Boş). Temel matematik altyapın oluşmuş ancak 3 yanlış ve 8 boş puanını sınırlamış. Kritik açıkların olan [Çarpanlar ve Katlar / Asal Çarpanlar (%75), EBOB-EKOK Problemleri (%29), Üslü İfadeler Temel Kuralları (%25), Aralarında Asal Sayılar (%67), Tam Sayı Kuvvetleri (Negatif Üs) (%50)] konularında 'Verilenleri Yaz -&gt; Şemayı Çiz -&gt; Matematiksel Modeli Kur' 3 adımlı protokolünü uygula. Günde en az 20 adet yeni nesil soru çözerek işlem hızını artır.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İMT HOCA | </w:t>
            </w:r>
            <w:r>
              <w:rPr>
                <w:sz w:val="15"/>
              </w:rPr>
              <w:t>Odak: Yeni Nesile Geçiş &amp; Soru Çözüm Taktikleri. Taktik: Yeni nesil sorularda verilenleri şemaya dökme ve matematiksel model kurma tekniklerine odaklan.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14.67 | D: 16 | Y: 4 | B: 0 | Başarı: %73.4]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12/16 Tam Başarı | Gelişim Alanları: Öznel ve Nesnel Anlatımlı Cümleler: %0 | Tablo ve Grafik Yorumlama: %50 | Sebep-Sonuç, Amaç-Sonuç Cümleleri: %0 | Nokta, Virgül, Noktalı Virgül: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Öznel ve Nesnel Anlatımlı Cümleler, Sebep-Sonuç, Amaç-Sonuç Cümleleri, Nokta, Virgül, Noktalı Virgül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Tablo ve Grafik Yorumlama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14.67 (16 Doğru, 4 Yanlış, 0 Boş). Ortalama üstü bir performans olmakla birlikte 4 yanlış başarı payını törpülemiş. Öncelikli olarak sıfır çektiğin [Öznel ve Nesnel Anlatımlı Cümleler, Sebep-Sonuç, Amaç-Sonuç Cümleleri] konularındaki kavram ve kuralları tekrar et. Kısmi kayıp yaşadığın [Tablo ve Grafik Yorumlama (%50)] alanlarında metindeki açık kanıtın altını çizerek çöz. Günde 20 paragraf sorusu çöz; iki şık arasında kaldığında işaretleme yapmayıp boş bırak.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Hız Yayınları - Ebubekir Hoca | </w:t>
            </w:r>
            <w:r>
              <w:rPr>
                <w:sz w:val="15"/>
              </w:rPr>
              <w:t>Odak: Paragraf Taktikleri &amp; Çeldirici Eleme. Taktik: Paragraf sorularında hocanın anahtar kelimeleri ve metin kanıtlarını nasıl çizdiğine dikkat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8.67 | D: 9 | Y: 1 | B: 0 | Başarı: %86.7]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Mustafa Kemal'in Öğrenim Hayatı: %67 | Uyanan Avrupa ve Sarsılan Osmanlı: %100 | Mustafa Kemal'in Fikir Hayatını Etkileyen Olaylar: %100 | Mustafa Kemal'in Askerlik Hayatı: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Mustafa Kemal'in Öğrenim Hayatı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8.67 (9 Doğru, 1 Yanlış, 0 Boş). Tarihsel kronoloji ve neden-sonuç analiz kabiliyetin çok güçlü. Tek net kaybının yaşandığı 'Mustafa Kemal'in Öğrenim Hayatı' konusundaki kavram haritasını inceleyerek 10'da 10 full hedefini sürdür.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Buğra Hoca Sosyal Bilgiler Dersliği | </w:t>
            </w:r>
            <w:r>
              <w:rPr>
                <w:sz w:val="15"/>
              </w:rPr>
              <w:t>Odak: Kritik Çeldiriciler &amp; MEB Tarzı Uç Sorular. Taktik: Tarihsel kavramların güncel yorumlarla ilişkilendirildiği zor soru tiplerine odaklan.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8.67 | D: 9 | Y: 1 | B: 0 | Başarı: %86.7]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Kader ve Kaza İnancı: %100 | İnsanın İradesi ve Kader: %100 | Kader Kavramları (Ömür, Ecel, Rızık, Tevekkül): %67 | Ayet el-Kürsi ve Anlamı: %100 | Hz. Musa (A.S.) ve Mücadelesi: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Kader Kavramları (Ömür, Ecel, Rızık, Tevekkül)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8.67 (9 Doğru, 1 Yanlış, 0 Boş). Kavram ve ayet yorumlama hakimiyetin yüksek. Tek net kaybının yaşandığı 'Kader Kavramları' konusundaki kavram veya ayet mealini inceleyerek 10'da 10 yapabilirsin.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Cebrail Hocam | </w:t>
            </w:r>
            <w:r>
              <w:rPr>
                <w:sz w:val="15"/>
              </w:rPr>
              <w:t>Odak: 10'da 10 Hedefi &amp; Dikkat/Çeldirici Analizi. Taktik: Kelimelerin ince anlam farklarına dayalı soru kalıplarını yakalayarak full yapmayı hedefle.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8.67 | D: 9 | Y: 1 | B: 0 | Başarı: %86.7]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Davet Kartları / Mektupları (Invitation): %100 | Daveti Kabul &amp; Reddetme Kalıpları: %100 | Basit Sorular Sorma (Simple Inquiries): %50 | Friendship Okuduğunu Anlama: %100 | Kişisel Özellikler / Sıfatlar (Qualities): %100 | Mazeret Bildirme ve Özür Dileme: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Basit Sorular Sorma (Simple Inquiries)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8.67 (9 Doğru, 1 Yanlış, 0 Boş). Friendship ünitesi kelime ve diyalog hakimiyetin çok iyi. Tek net kaybının yaşandığı 'Basit Sorular Sorma' kalıbını gözden geçirerek 10'da 10 yapabilirsin.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Ümitcan Hoca | </w:t>
            </w:r>
            <w:r>
              <w:rPr>
                <w:sz w:val="15"/>
              </w:rPr>
              <w:t>Odak: Yeni Nesil Okuma Parçaları, Tablo &amp; Grafik Yorumlama. Taktik: Afiş, davetiye ve soru kökündeki 'NOT / except' gibi olumsuzluk ifadelerine dikkat ederek hızlan.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3.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69.51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73.01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400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Matematik yeni nesil problem modelleme ve süre tutma.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